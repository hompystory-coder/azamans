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80"/>
          <w:sz w:val="40"/>
        </w:rPr>
        <w:t>특허 출원 명세서</w:t>
      </w:r>
    </w:p>
    <w:p>
      <w:pPr>
        <w:jc w:val="center"/>
      </w:pPr>
      <w:r>
        <w:rPr>
          <w:b/>
          <w:color w:val="404040"/>
          <w:sz w:val="32"/>
        </w:rPr>
        <w:t>브라우저 기반 인공지능 자동화 단편 영상 생성 시스템 및 방법</w:t>
      </w:r>
    </w:p>
    <w:p/>
    <w:p>
      <w:pPr>
        <w:pStyle w:val="Heading1"/>
      </w:pPr>
      <w:r>
        <w:rPr>
          <w:color w:val="00468C"/>
          <w:sz w:val="32"/>
        </w:rPr>
        <w:t>서지사항</w:t>
      </w:r>
    </w:p>
    <w:p>
      <w:pPr>
        <w:pStyle w:val="Heading2"/>
      </w:pPr>
      <w:r>
        <w:rPr>
          <w:color w:val="0064C8"/>
          <w:sz w:val="28"/>
        </w:rPr>
        <w:t>발명의 명칭</w:t>
      </w:r>
    </w:p>
    <w:p>
      <w:r>
        <w:rPr>
          <w:b/>
          <w:sz w:val="22"/>
        </w:rPr>
        <w:t>브라우저 기반 인공지능 자동화 단편 영상 생성 시스템 및 방법</w:t>
      </w:r>
    </w:p>
    <w:p>
      <w:r>
        <w:rPr>
          <w:sz w:val="22"/>
        </w:rPr>
        <w:t>(AI-Powered Automated Short-Form Video Generation System and Method Based on Web Browser)</w:t>
      </w:r>
    </w:p>
    <w:p>
      <w:pPr>
        <w:pStyle w:val="Heading2"/>
      </w:pPr>
      <w:r>
        <w:rPr>
          <w:color w:val="0064C8"/>
          <w:sz w:val="28"/>
        </w:rPr>
        <w:t>기술분야</w:t>
      </w:r>
    </w:p>
    <w:p>
      <w:r>
        <w:rPr>
          <w:sz w:val="22"/>
        </w:rPr>
        <w:t>본 발명은 인공지능 기술을 활용한 영상 콘텐츠 생성 시스템에 관한 것으로, 더욱 상세하게는 사용자의 간단한 텍스트 입력만으로 인공지능이 자동으로 프롬프트를 확장하고, 최적의 시각적 스타일을 선택하며, 이미지 생성, 음성 합성, 비디오 편집을 수행하여 전문가 수준의 단편 영상(쇼츠)을 웹 브라우저 환경에서 완전 자동으로 생성하는 시스템 및 방법에 관한 것이다.</w:t>
      </w:r>
    </w:p>
    <w:p>
      <w:pPr>
        <w:pStyle w:val="Heading1"/>
      </w:pPr>
      <w:r>
        <w:rPr>
          <w:color w:val="00468C"/>
          <w:sz w:val="32"/>
        </w:rPr>
        <w:t>배경기술</w:t>
      </w:r>
    </w:p>
    <w:p>
      <w:pPr>
        <w:pStyle w:val="Heading2"/>
      </w:pPr>
      <w:r>
        <w:rPr>
          <w:color w:val="0064C8"/>
          <w:sz w:val="28"/>
        </w:rPr>
        <w:t>1. 종래 기술의 문제점</w:t>
      </w:r>
    </w:p>
    <w:p>
      <w:pPr>
        <w:pStyle w:val="Heading3"/>
      </w:pPr>
      <w:r>
        <w:rPr>
          <w:color w:val="3278C8"/>
          <w:sz w:val="24"/>
        </w:rPr>
        <w:t>1.1 전문 지식 요구</w:t>
      </w:r>
    </w:p>
    <w:p>
      <w:r>
        <w:rPr>
          <w:sz w:val="22"/>
        </w:rPr>
        <w:t>종래의 영상 콘텐츠 제작 시스템은 사용자가 영상 편집 소프트웨어의 사용법, 색상 이론, 구도, 조명 등 전문적인 지식을 보유해야만 고품질의 콘텐츠를 제작할 수 있었다. 이는 일반 사용자의 진입 장벽을 높이는 주요 요인이었다.</w:t>
      </w:r>
    </w:p>
    <w:p>
      <w:pPr>
        <w:pStyle w:val="Heading3"/>
      </w:pPr>
      <w:r>
        <w:rPr>
          <w:color w:val="3278C8"/>
          <w:sz w:val="24"/>
        </w:rPr>
        <w:t>1.2 복잡한 프롬프트 작성</w:t>
      </w:r>
    </w:p>
    <w:p>
      <w:r>
        <w:rPr>
          <w:sz w:val="22"/>
        </w:rPr>
        <w:t>최근 생성형 AI를 활용한 이미지/영상 생성 서비스들이 등장하였으나, 고품질의 결과물을 얻기 위해서는 사용자가 매우 상세하고 전문적인 프롬프트(예: "4K resolution, cinematic lighting, rule of thirds, bokeh background, professional color grading" 등)를 작성해야 했다. 일반 사용자는 이러한 전문 용어를 모르거나 적절히 조합하는 방법을 알지 못하여 만족스러운 결과를 얻기 어려웠다.</w:t>
      </w:r>
    </w:p>
    <w:p>
      <w:pPr>
        <w:pStyle w:val="Heading3"/>
      </w:pPr>
      <w:r>
        <w:rPr>
          <w:color w:val="3278C8"/>
          <w:sz w:val="24"/>
        </w:rPr>
        <w:t>1.3 수동적인 스타일 선택</w:t>
      </w:r>
    </w:p>
    <w:p>
      <w:r>
        <w:rPr>
          <w:sz w:val="22"/>
        </w:rPr>
        <w:t>기존 시스템에서는 사용자가 애니메이션, 사실적, 사이버펑크 등 다양한 시각적 스타일 중 하나를 직접 선택해야 했다. 그러나 대부분의 사용자는 자신의 콘텐츠에 어떤 스타일이 적합한지 판단하기 어려워, 시행착오를 반복하거나 최적이 아닌 스타일을 선택하게 되었다.</w:t>
      </w:r>
    </w:p>
    <w:p>
      <w:pPr>
        <w:pStyle w:val="Heading3"/>
      </w:pPr>
      <w:r>
        <w:rPr>
          <w:color w:val="3278C8"/>
          <w:sz w:val="24"/>
        </w:rPr>
        <w:t>1.4 소프트웨어 설치 및 하드웨어 제약</w:t>
      </w:r>
    </w:p>
    <w:p>
      <w:r>
        <w:rPr>
          <w:sz w:val="22"/>
        </w:rPr>
        <w:t>종래의 AI 영상 생성 도구들은 Python, CUDA, 대용량 AI 모델 등을 로컬 환경에 설치해야 했으며, 이는 일반 사용자에게 큰 부담이었다. 또한 고성능 GPU를 필요로 하여 하드웨어 접근성이 낮았다.</w:t>
      </w:r>
    </w:p>
    <w:p>
      <w:pPr>
        <w:pStyle w:val="Heading3"/>
      </w:pPr>
      <w:r>
        <w:rPr>
          <w:color w:val="3278C8"/>
          <w:sz w:val="24"/>
        </w:rPr>
        <w:t>1.5 단계별 수동 작업</w:t>
      </w:r>
    </w:p>
    <w:p>
      <w:r>
        <w:rPr>
          <w:sz w:val="22"/>
        </w:rPr>
        <w:t>이미지 생성, 음성 합성, 비디오 편집 등 각 단계가 분리되어 있어, 사용자가 각 단계를 수동으로 진행하고 중간 결과물을 다음 단계로 전달해야 했다. 이는 전체 제작 과정을 복잡하고 시간 소모적으로 만들었다.</w:t>
      </w:r>
    </w:p>
    <w:p>
      <w:pPr>
        <w:pStyle w:val="Heading2"/>
      </w:pPr>
      <w:r>
        <w:rPr>
          <w:color w:val="0064C8"/>
          <w:sz w:val="28"/>
        </w:rPr>
        <w:t>2. 선행기술 조사</w:t>
      </w:r>
    </w:p>
    <w:p>
      <w:pPr>
        <w:pStyle w:val="Heading3"/>
      </w:pPr>
      <w:r>
        <w:rPr>
          <w:color w:val="3278C8"/>
          <w:sz w:val="24"/>
        </w:rPr>
        <w:t>2.1 국내 특허</w:t>
      </w:r>
    </w:p>
    <w:p>
      <w:pPr>
        <w:pStyle w:val="ListBullet"/>
      </w:pPr>
      <w:r>
        <w:rPr>
          <w:sz w:val="22"/>
        </w:rPr>
        <w:t>**KR 10-2023-XXXXXXX**: AI 기반 이미지 생성 시스템 (단순 텍스트→이미지 변환)</w:t>
      </w:r>
    </w:p>
    <w:p>
      <w:pPr>
        <w:pStyle w:val="ListBullet"/>
      </w:pPr>
      <w:r>
        <w:rPr>
          <w:sz w:val="22"/>
        </w:rPr>
        <w:t>**KR 10-2022-XXXXXXX**: 자동 영상 편집 시스템 (템플릿 기반)</w:t>
      </w:r>
    </w:p>
    <w:p>
      <w:pPr>
        <w:pStyle w:val="Heading3"/>
      </w:pPr>
      <w:r>
        <w:rPr>
          <w:color w:val="3278C8"/>
          <w:sz w:val="24"/>
        </w:rPr>
        <w:t>2.2 해외 특허</w:t>
      </w:r>
    </w:p>
    <w:p>
      <w:pPr>
        <w:pStyle w:val="ListBullet"/>
      </w:pPr>
      <w:r>
        <w:rPr>
          <w:sz w:val="22"/>
        </w:rPr>
        <w:t>**US 2023/XXXXXXX**: Text-to-image generation using diffusion models</w:t>
      </w:r>
    </w:p>
    <w:p>
      <w:pPr>
        <w:pStyle w:val="ListBullet"/>
      </w:pPr>
      <w:r>
        <w:rPr>
          <w:sz w:val="22"/>
        </w:rPr>
        <w:t>**EP XXXXXXXXX**: Automated video creation system</w:t>
      </w:r>
    </w:p>
    <w:p>
      <w:pPr>
        <w:pStyle w:val="Heading3"/>
      </w:pPr>
      <w:r>
        <w:rPr>
          <w:color w:val="3278C8"/>
          <w:sz w:val="24"/>
        </w:rPr>
        <w:t>2.3 선행기술의 한계</w:t>
      </w:r>
    </w:p>
    <w:p>
      <w:r>
        <w:rPr>
          <w:sz w:val="22"/>
        </w:rPr>
        <w:t>상기 선행기술들은 다음과 같은 한계를 가진다:</w:t>
      </w:r>
    </w:p>
    <w:p>
      <w:pPr>
        <w:pStyle w:val="ListNumber"/>
      </w:pPr>
      <w:r>
        <w:rPr>
          <w:sz w:val="22"/>
        </w:rPr>
        <w:t>1. 사용자 입력을 그대로 사용하며 자동 확장 기능이 없음</w:t>
      </w:r>
    </w:p>
    <w:p>
      <w:pPr>
        <w:pStyle w:val="ListNumber"/>
      </w:pPr>
      <w:r>
        <w:rPr>
          <w:sz w:val="22"/>
        </w:rPr>
        <w:t>2. 콘텐츠 컨텍스트 기반 스타일 자동 선택 기능이 없음</w:t>
      </w:r>
    </w:p>
    <w:p>
      <w:pPr>
        <w:pStyle w:val="ListNumber"/>
      </w:pPr>
      <w:r>
        <w:rPr>
          <w:sz w:val="22"/>
        </w:rPr>
        <w:t>3. 전체 파이프라인(이미지→음성→비디오)의 완전 자동화가 없음</w:t>
      </w:r>
    </w:p>
    <w:p>
      <w:pPr>
        <w:pStyle w:val="ListNumber"/>
      </w:pPr>
      <w:r>
        <w:rPr>
          <w:sz w:val="22"/>
        </w:rPr>
        <w:t>4. 브라우저 환경에서의 로컬 GPU 활용 기술이 없음</w:t>
      </w:r>
    </w:p>
    <w:p>
      <w:pPr>
        <w:pStyle w:val="Heading1"/>
      </w:pPr>
      <w:r>
        <w:rPr>
          <w:color w:val="00468C"/>
          <w:sz w:val="32"/>
        </w:rPr>
        <w:t>발명의 내용</w:t>
      </w:r>
    </w:p>
    <w:p>
      <w:pPr>
        <w:pStyle w:val="Heading2"/>
      </w:pPr>
      <w:r>
        <w:rPr>
          <w:color w:val="0064C8"/>
          <w:sz w:val="28"/>
        </w:rPr>
        <w:t>해결하고자 하는 과제</w:t>
      </w:r>
    </w:p>
    <w:p>
      <w:r>
        <w:rPr>
          <w:sz w:val="22"/>
        </w:rPr>
        <w:t>본 발명은 상기와 같은 종래 기술의 문제점을 해결하기 위한 것으로, 그 목적은 다음과 같다:</w:t>
      </w:r>
    </w:p>
    <w:p>
      <w:pPr>
        <w:pStyle w:val="ListNumber"/>
      </w:pPr>
      <w:r>
        <w:rPr>
          <w:sz w:val="22"/>
        </w:rPr>
        <w:t>1. **간단한 입력의 지능형 확장**: 사용자가 "고양이"와 같은 단순한 단어만 입력해도, 인공지능이 자동으로 시각적 디테일, 조명, 색상, 구도 등 전문적인 요소를 추가하여 고품질 프롬프트로 확장하는 시스템을 제공한다.</w:t>
      </w:r>
    </w:p>
    <w:p>
      <w:pPr>
        <w:pStyle w:val="ListNumber"/>
      </w:pPr>
      <w:r>
        <w:rPr>
          <w:sz w:val="22"/>
        </w:rPr>
        <w:t>2. **컨텍스트 기반 자동 스타일 선택**: 입력 내용의 키워드, 분위기, 콘텐츠 타입을 분석하여 최적의 시각적 스타일을 자동으로 선택하는 시스템을 제공한다.</w:t>
      </w:r>
    </w:p>
    <w:p>
      <w:pPr>
        <w:pStyle w:val="ListNumber"/>
      </w:pPr>
      <w:r>
        <w:rPr>
          <w:sz w:val="22"/>
        </w:rPr>
        <w:t>3. **완전 자동화 파이프라인**: 프롬프트 확장 → 스타일 선택 → 이미지 생성(3장면) → 음성 합성 → 비디오 편집의 전 과정을 사용자 개입 없이 자동으로 수행하는 시스템을 제공한다.</w:t>
      </w:r>
    </w:p>
    <w:p>
      <w:pPr>
        <w:pStyle w:val="ListNumber"/>
      </w:pPr>
      <w:r>
        <w:rPr>
          <w:sz w:val="22"/>
        </w:rPr>
        <w:t>4. **Zero-Install 웹 기반 실행**: 소프트웨어 설치 없이 웹 브라우저만으로 실행 가능하며, WebGPU를 활용하여 사용자의 로컬 GPU를 활용하는 시스템을 제공한다.</w:t>
      </w:r>
    </w:p>
    <w:p>
      <w:pPr>
        <w:pStyle w:val="ListNumber"/>
      </w:pPr>
      <w:r>
        <w:rPr>
          <w:sz w:val="22"/>
        </w:rPr>
        <w:t>5. **접근성 향상**: 전문 지식이 없는 초보자도 프로 수준의 단편 영상을 5분 이내에 제작할 수 있는 시스템을 제공한다.</w:t>
      </w:r>
    </w:p>
    <w:p>
      <w:pPr>
        <w:pStyle w:val="Heading1"/>
      </w:pPr>
      <w:r>
        <w:rPr>
          <w:color w:val="00468C"/>
          <w:sz w:val="32"/>
        </w:rPr>
        <w:t>과제의 해결 수단</w:t>
      </w:r>
    </w:p>
    <w:p>
      <w:r>
        <w:rPr>
          <w:sz w:val="22"/>
        </w:rPr>
        <w:t>상기 목적을 달성하기 위한 본 발명의 일 실시예에 따른 브라우저 기반 인공지능 자동화 단편 영상 생성 시스템은:</w:t>
      </w:r>
    </w:p>
    <w:p>
      <w:pPr>
        <w:pStyle w:val="Heading2"/>
      </w:pPr>
      <w:r>
        <w:rPr>
          <w:color w:val="0064C8"/>
          <w:sz w:val="28"/>
        </w:rPr>
        <w:t>(1) **지능형 프롬프트 확장 모듈** (AI Prompt Enhancer)</w:t>
      </w:r>
    </w:p>
    <w:p>
      <w:r>
        <w:rPr>
          <w:sz w:val="22"/>
        </w:rPr>
        <w:t>사용자의 간단한 텍스트 입력을 수신하여, 다음의 하위 모듈을 통해 확장된 프롬프트를 생성한다:</w:t>
      </w:r>
    </w:p>
    <w:p>
      <w:pPr>
        <w:pStyle w:val="ListBullet"/>
      </w:pPr>
      <w:r>
        <w:rPr>
          <w:sz w:val="22"/>
        </w:rPr>
        <w:t>**키워드 분석 모듈**: 입력 텍스트에서 주요 키워드를 추출하고, 사전 정의된 키워드 데이터베이스(동물, 자연, 음식, 기술, 감정, 행동 등 6개 이상의 카테고리)와 매칭하여 콘텐츠 유형을 분류한다.</w:t>
      </w:r>
    </w:p>
    <w:p>
      <w:pPr>
        <w:pStyle w:val="ListBullet"/>
      </w:pPr>
      <w:r>
        <w:rPr>
          <w:sz w:val="22"/>
        </w:rPr>
        <w:t>**분위기 감지 모듈**: 입력 텍스트 및 추출된 키워드를 기반으로 콘텐츠의 분위기(cheerful, mysterious, peaceful, intense, nostalgic, funny 등)를 자동 판단한다.</w:t>
      </w:r>
    </w:p>
    <w:p>
      <w:pPr>
        <w:pStyle w:val="ListBullet"/>
      </w:pPr>
      <w:r>
        <w:rPr>
          <w:sz w:val="22"/>
        </w:rPr>
        <w:t>**시각적 디테일 추가 모듈**: 분석 결과를 바탕으로 조명(lighting), 분위기(atmosphere), 색상(colors), 구도(composition), 품질(quality) 등 5가지 이상의 카테고리에서 시각적 디테일을 자동으로 선택하여 프롬프트에 추가한다.</w:t>
      </w:r>
    </w:p>
    <w:p>
      <w:pPr>
        <w:pStyle w:val="ListBullet"/>
      </w:pPr>
      <w:r>
        <w:rPr>
          <w:sz w:val="22"/>
        </w:rPr>
        <w:t>**다중 장면 생성 모듈**: 확장된 프롬프트를 기반으로 서로 다른 구도와 의미를 가진 3개 이상의 장면(예: 설정 장면, 액션 장면, 클로즈업 장면)을 자동 생성한다.</w:t>
      </w:r>
    </w:p>
    <w:p>
      <w:pPr>
        <w:pStyle w:val="ListBullet"/>
      </w:pPr>
      <w:r>
        <w:rPr>
          <w:sz w:val="22"/>
        </w:rPr>
        <w:t>**네거티브 프롬프트 생성 모듈**: 콘텐츠 타입에 부적합한 요소(예: 자연 콘텐츠의 경우 "urban, artificial")를 자동으로 제외 항목으로 지정한다.</w:t>
      </w:r>
    </w:p>
    <w:p>
      <w:pPr>
        <w:pStyle w:val="Heading2"/>
      </w:pPr>
      <w:r>
        <w:rPr>
          <w:color w:val="0064C8"/>
          <w:sz w:val="28"/>
        </w:rPr>
        <w:t>(2) **지능형 스타일 선택 모듈** (Smart Style Selector)</w:t>
      </w:r>
    </w:p>
    <w:p>
      <w:r>
        <w:rPr>
          <w:sz w:val="22"/>
        </w:rPr>
        <w:t>확장된 프롬프트 및 분석 정보를 기반으로 최적의 시각적 스타일을 자동 선택한다:</w:t>
      </w:r>
    </w:p>
    <w:p>
      <w:pPr>
        <w:pStyle w:val="ListBullet"/>
      </w:pPr>
      <w:r>
        <w:rPr>
          <w:sz w:val="22"/>
        </w:rPr>
        <w:t>**다차원 점수 시스템**: 키워드 매칭(가중치 3점), 분위기 매칭(가중치 5점), 콘텐츠 타입 매칭(가중치 4점) 등 다수의 기준으로 각 스타일 프리셋의 적합성 점수를 산출한다.</w:t>
      </w:r>
    </w:p>
    <w:p>
      <w:pPr>
        <w:pStyle w:val="ListBullet"/>
      </w:pPr>
      <w:r>
        <w:rPr>
          <w:sz w:val="22"/>
        </w:rPr>
        <w:t>**스타일 프리셋 데이터베이스**: 애니메이션, 사이버펑크, 판타지, 미니멀리스트, 빈티지, 자연 다큐멘터리, 호러, 코미디, 교육용, 동기부여 등 10개 이상의 사전 정의된 스타일 프리셋을 포함한다. 각 프리셋은 promptModifier, negativePrompt, imageStyle(색상, 분위기, 시각 스타일), videoSettings(트랜지션, 지속시간, FPS), audioSettings(음성 스타일, 속도, 음높이) 등의 매개변수를 포함한다.</w:t>
      </w:r>
    </w:p>
    <w:p>
      <w:pPr>
        <w:pStyle w:val="ListBullet"/>
      </w:pPr>
      <w:r>
        <w:rPr>
          <w:sz w:val="22"/>
        </w:rPr>
        <w:t>**플랫폼 최적화 모듈**: 콘텐츠 타입 및 복잡도를 기반으로 YouTube Shorts, TikTok, Instagram Reels, Square(1:1) 등 타겟 플랫폼을 자동 선택하고, 해당 플랫폼에 최적화된 해상도, 화면비, 권장 길이를 설정한다.</w:t>
      </w:r>
    </w:p>
    <w:p>
      <w:pPr>
        <w:pStyle w:val="ListBullet"/>
      </w:pPr>
      <w:r>
        <w:rPr>
          <w:sz w:val="22"/>
        </w:rPr>
        <w:t>**음악/음성 매칭 모듈**: 선택된 스타일 및 분위기에 적합한 배경 음악 유형(upbeat-pop, ambient-dark, lo-fi-chill 등) 및 음성 스타일을 자동 선택한다.</w:t>
      </w:r>
    </w:p>
    <w:p>
      <w:pPr>
        <w:pStyle w:val="Heading2"/>
      </w:pPr>
      <w:r>
        <w:rPr>
          <w:color w:val="0064C8"/>
          <w:sz w:val="28"/>
        </w:rPr>
        <w:t>(3) **브라우저 기반 이미지 생성 모듈**</w:t>
      </w:r>
    </w:p>
    <w:p>
      <w:r>
        <w:rPr>
          <w:sz w:val="22"/>
        </w:rPr>
        <w:t>WebGPU 및 ONNX Runtime Web을 활용하여 사용자의 로컬 GPU에서 이미지 생성을 수행한다:</w:t>
      </w:r>
    </w:p>
    <w:p>
      <w:pPr>
        <w:pStyle w:val="ListBullet"/>
      </w:pPr>
      <w:r>
        <w:rPr>
          <w:sz w:val="22"/>
        </w:rPr>
        <w:t>**GPU 감지 및 초기화**: WebGPU API를 통해 사용자 기기의 GPU를 감지하고, 사용 가능한 경우 고성능 GPU 어댑터를 초기화한다. GPU를 사용할 수 없는 경우 WebAssembly(WASM) 백엔드로 자동 폴백한다.</w:t>
      </w:r>
    </w:p>
    <w:p>
      <w:pPr>
        <w:pStyle w:val="ListBullet"/>
      </w:pPr>
      <w:r>
        <w:rPr>
          <w:sz w:val="22"/>
        </w:rPr>
        <w:t>**AI 모델 로딩 및 캐싱**: Stable Diffusion 등의 AI 모델을 ONNX 형식으로 로드하고, IndexedDB를 활용하여 브라우저 내에 캐싱함으로써 재사용 시 로딩 시간을 단축한다.</w:t>
      </w:r>
    </w:p>
    <w:p>
      <w:pPr>
        <w:pStyle w:val="ListBullet"/>
      </w:pPr>
      <w:r>
        <w:rPr>
          <w:sz w:val="22"/>
        </w:rPr>
        <w:t>**프리셋 적용 이미지 생성**: 선택된 스타일 프리셋의 매개변수를 적용하여 확장된 프롬프트로부터 다중 장면(3장 이상)의 이미지를 순차적으로 생성한다. 생성 실패 시 Hugging Face API 등 클라우드 기반 백업 시스템으로 자동 전환한다.</w:t>
      </w:r>
    </w:p>
    <w:p>
      <w:pPr>
        <w:pStyle w:val="Heading2"/>
      </w:pPr>
      <w:r>
        <w:rPr>
          <w:color w:val="0064C8"/>
          <w:sz w:val="28"/>
        </w:rPr>
        <w:t>(4) **자동 음성 합성 모듈**</w:t>
      </w:r>
    </w:p>
    <w:p>
      <w:pPr>
        <w:pStyle w:val="ListBullet"/>
      </w:pPr>
      <w:r>
        <w:rPr>
          <w:sz w:val="22"/>
        </w:rPr>
        <w:t>**스크립트 자동 생성**: 확장된 프롬프트 및 선택된 스타일을 기반으로 영상에 적합한 내레이션 스크립트를 자동 생성한다.</w:t>
      </w:r>
    </w:p>
    <w:p>
      <w:pPr>
        <w:pStyle w:val="ListBullet"/>
      </w:pPr>
      <w:r>
        <w:rPr>
          <w:sz w:val="22"/>
        </w:rPr>
        <w:t>**TTS(Text-to-Speech) 합성**: Web Speech API 또는 외부 TTS 서비스를 활용하여, 선택된 음성 스타일(cheerful, dramatic, calm 등), 속도(rate), 음높이(pitch) 설정에 따라 스크립트를 음성으로 합성한다.</w:t>
      </w:r>
    </w:p>
    <w:p>
      <w:pPr>
        <w:pStyle w:val="Heading2"/>
      </w:pPr>
      <w:r>
        <w:rPr>
          <w:color w:val="0064C8"/>
          <w:sz w:val="28"/>
        </w:rPr>
        <w:t>(5) **자동 비디오 편집 및 합성 모듈**</w:t>
      </w:r>
    </w:p>
    <w:p>
      <w:pPr>
        <w:pStyle w:val="ListBullet"/>
      </w:pPr>
      <w:r>
        <w:rPr>
          <w:sz w:val="22"/>
        </w:rPr>
        <w:t>**FFmpeg.wasm 기반 편집**: FFmpeg의 WebAssembly 버전을 활용하여 브라우저 내에서 생성된 이미지들과 음성을 결합하고, 선택된 트랜지션 효과(fade, slide, zoom, dissolve)를 적용한다.</w:t>
      </w:r>
    </w:p>
    <w:p>
      <w:pPr>
        <w:pStyle w:val="ListBullet"/>
      </w:pPr>
      <w:r>
        <w:rPr>
          <w:sz w:val="22"/>
        </w:rPr>
        <w:t>**플랫폼별 최적화**: 선택된 플랫폼의 해상도(예: 1080x1920 for 9:16) 및 FPS 설정에 맞춰 최종 비디오를 렌더링한다.</w:t>
      </w:r>
    </w:p>
    <w:p>
      <w:pPr>
        <w:pStyle w:val="ListBullet"/>
      </w:pPr>
      <w:r>
        <w:rPr>
          <w:sz w:val="22"/>
        </w:rPr>
        <w:t>**자동 저장 및 관리**: 완성된 비디오를 로컬 스토리지(LocalStorage/IndexedDB)에 자동 저장하고, 갤러리 UI를 통해 사용자가 이전 생성물을 관리할 수 있도록 한다.</w:t>
      </w:r>
    </w:p>
    <w:p>
      <w:pPr>
        <w:pStyle w:val="Heading2"/>
      </w:pPr>
      <w:r>
        <w:rPr>
          <w:color w:val="0064C8"/>
          <w:sz w:val="28"/>
        </w:rPr>
        <w:t>(6) **사용자 인터페이스 모듈**</w:t>
      </w:r>
    </w:p>
    <w:p>
      <w:pPr>
        <w:pStyle w:val="ListBullet"/>
      </w:pPr>
      <w:r>
        <w:rPr>
          <w:sz w:val="22"/>
        </w:rPr>
        <w:t>**원클릭 입력 UI**: 사용자가 단일 텍스트 입력 필드에 간단한 단어나 문장을 입력하고 하나의 버튼을 클릭하는 것만으로 전체 프로세스를 시작할 수 있도록 한다.</w:t>
      </w:r>
    </w:p>
    <w:p>
      <w:pPr>
        <w:pStyle w:val="ListBullet"/>
      </w:pPr>
      <w:r>
        <w:rPr>
          <w:sz w:val="22"/>
        </w:rPr>
        <w:t>**실시간 진행 상황 표시**: 6단계 이상의 생성 파이프라인(AI 분석 → 프롬프트 확장 → 스타일 선택 → 이미지 생성 → 음성 생성 → 비디오 합성) 각각의 진행률과 상태(대기/처리중/완료/오류)를 실시간으로 시각화한다.</w:t>
      </w:r>
    </w:p>
    <w:p>
      <w:pPr>
        <w:pStyle w:val="ListBullet"/>
      </w:pPr>
      <w:r>
        <w:rPr>
          <w:sz w:val="22"/>
        </w:rPr>
        <w:t>**예시 입력 버튼**: 사용자의 이해를 돕기 위해 "고양이", "우주 탐험", "맛있는 음식" 등 다양한 카테고리의 예시 입력을 버튼으로 제공한다.</w:t>
      </w:r>
    </w:p>
    <w:p>
      <w:pPr>
        <w:pStyle w:val="Heading1"/>
      </w:pPr>
      <w:r>
        <w:rPr>
          <w:color w:val="00468C"/>
          <w:sz w:val="32"/>
        </w:rPr>
        <w:t>발명의 효과</w:t>
      </w:r>
    </w:p>
    <w:p>
      <w:r>
        <w:rPr>
          <w:sz w:val="22"/>
        </w:rPr>
        <w:t>본 발명에 따른 브라우저 기반 인공지능 자동화 단편 영상 생성 시스템은 다음과 같은 효과를 갖는다:</w:t>
      </w:r>
    </w:p>
    <w:p>
      <w:pPr>
        <w:pStyle w:val="Heading2"/>
      </w:pPr>
      <w:r>
        <w:rPr>
          <w:color w:val="0064C8"/>
          <w:sz w:val="28"/>
        </w:rPr>
        <w:t>1. 접근성 향상</w:t>
      </w:r>
    </w:p>
    <w:p>
      <w:r>
        <w:rPr>
          <w:sz w:val="22"/>
        </w:rPr>
        <w:t>전문 지식이 없는 일반 사용자도 간단한 단어 입력만으로 전문가 수준의 단편 영상을 제작할 수 있어, 콘텐츠 제작의 민주화를 실현한다.</w:t>
      </w:r>
    </w:p>
    <w:p>
      <w:pPr>
        <w:pStyle w:val="Heading2"/>
      </w:pPr>
      <w:r>
        <w:rPr>
          <w:color w:val="0064C8"/>
          <w:sz w:val="28"/>
        </w:rPr>
        <w:t>2. 프롬프트 작성 부담 해소</w:t>
      </w:r>
    </w:p>
    <w:p>
      <w:r>
        <w:rPr>
          <w:sz w:val="22"/>
        </w:rPr>
        <w:t>사용자가 복잡한 AI 프롬프트 작성법을 학습할 필요 없이, 시스템이 자동으로 전문적인 시각적 디테일을 추가하여 고품질 결과물을 보장한다.</w:t>
      </w:r>
    </w:p>
    <w:p>
      <w:pPr>
        <w:pStyle w:val="Heading2"/>
      </w:pPr>
      <w:r>
        <w:rPr>
          <w:color w:val="0064C8"/>
          <w:sz w:val="28"/>
        </w:rPr>
        <w:t>3. 최적 스타일 자동 선택</w:t>
      </w:r>
    </w:p>
    <w:p>
      <w:r>
        <w:rPr>
          <w:sz w:val="22"/>
        </w:rPr>
        <w:t>콘텐츠의 키워드, 분위기, 타입을 종합적으로 분석하여 가장 적합한 시각적 스타일을 자동으로 선택함으로써, 사용자의 시행착오를 최소화하고 결과물의 품질을 향상시킨다.</w:t>
      </w:r>
    </w:p>
    <w:p>
      <w:pPr>
        <w:pStyle w:val="Heading2"/>
      </w:pPr>
      <w:r>
        <w:rPr>
          <w:color w:val="0064C8"/>
          <w:sz w:val="28"/>
        </w:rPr>
        <w:t>4. 시간 및 비용 절감</w:t>
      </w:r>
    </w:p>
    <w:p>
      <w:r>
        <w:rPr>
          <w:sz w:val="22"/>
        </w:rPr>
        <w:t>종래의 수동 제작 방식 대비 제작 시간을 5분 이내로 단축하며, 소프트웨어 구입 비용 및 고성능 하드웨어 투자 없이 무료로 사용 가능하다.</w:t>
      </w:r>
    </w:p>
    <w:p>
      <w:pPr>
        <w:pStyle w:val="Heading2"/>
      </w:pPr>
      <w:r>
        <w:rPr>
          <w:color w:val="0064C8"/>
          <w:sz w:val="28"/>
        </w:rPr>
        <w:t>5. Zero-Install 편의성</w:t>
      </w:r>
    </w:p>
    <w:p>
      <w:r>
        <w:rPr>
          <w:sz w:val="22"/>
        </w:rPr>
        <w:t>웹 브라우저만으로 실행 가능하여 설치 과정이 불필요하며, 어떤 플랫폼(Windows, Mac, Linux, 모바일)에서도 동일하게 사용할 수 있다.</w:t>
      </w:r>
    </w:p>
    <w:p>
      <w:pPr>
        <w:pStyle w:val="Heading2"/>
      </w:pPr>
      <w:r>
        <w:rPr>
          <w:color w:val="0064C8"/>
          <w:sz w:val="28"/>
        </w:rPr>
        <w:t>6. 프라이버시 보호</w:t>
      </w:r>
    </w:p>
    <w:p>
      <w:r>
        <w:rPr>
          <w:sz w:val="22"/>
        </w:rPr>
        <w:t>WebGPU를 활용한 로컬 처리 방식으로 사용자의 콘텐츠가 외부 서버로 전송되지 않아 프라이버시를 보호한다.</w:t>
      </w:r>
    </w:p>
    <w:p>
      <w:pPr>
        <w:pStyle w:val="Heading2"/>
      </w:pPr>
      <w:r>
        <w:rPr>
          <w:color w:val="0064C8"/>
          <w:sz w:val="28"/>
        </w:rPr>
        <w:t>7. 확장성 및 재사용성</w:t>
      </w:r>
    </w:p>
    <w:p>
      <w:r>
        <w:rPr>
          <w:sz w:val="22"/>
        </w:rPr>
        <w:t>모듈화된 구조로 인해 새로운 스타일 프리셋, AI 모델, 플랫폼 템플릿을 쉽게 추가할 수 있으며, 각 모듈을 독립적으로 업그레이드할 수 있다.</w:t>
      </w:r>
    </w:p>
    <w:p>
      <w:pPr>
        <w:pStyle w:val="Heading1"/>
      </w:pPr>
      <w:r>
        <w:rPr>
          <w:color w:val="00468C"/>
          <w:sz w:val="32"/>
        </w:rPr>
        <w:t>청구항</w:t>
      </w:r>
    </w:p>
    <w:p>
      <w:pPr>
        <w:pStyle w:val="Heading2"/>
      </w:pPr>
      <w:r>
        <w:rPr>
          <w:color w:val="0064C8"/>
          <w:sz w:val="28"/>
        </w:rPr>
        <w:t>청구항 1】 (독립항 - 시스템)</w:t>
      </w:r>
    </w:p>
    <w:p>
      <w:r>
        <w:rPr>
          <w:sz w:val="22"/>
        </w:rPr>
        <w:t>사용자의 간단한 텍스트 입력으로부터 완성된 단편 영상을 자동 생성하는 브라우저 기반 인공지능 자동화 단편 영상 생성 시스템에 있어서,</w:t>
      </w:r>
    </w:p>
    <w:p>
      <w:r>
        <w:rPr>
          <w:sz w:val="22"/>
        </w:rPr>
        <w:t xml:space="preserve">사용자로부터 수신한 텍스트 입력을 분석하여 키워드를 추출하고, 상기 키워드를 기반으로 콘텐츠의 분위기 및 타입을 자동 판단하며, 시각적 디테일을 추가하여 확장된 프롬프트 및 복수의 장면 프롬프트를 생성하는 </w:t>
      </w:r>
      <w:r>
        <w:rPr>
          <w:b/>
          <w:sz w:val="22"/>
        </w:rPr>
        <w:t>지능형 프롬프트 확장 모듈</w:t>
      </w:r>
      <w:r>
        <w:rPr>
          <w:sz w:val="22"/>
        </w:rPr>
        <w:t>;</w:t>
      </w:r>
    </w:p>
    <w:p>
      <w:r>
        <w:rPr>
          <w:sz w:val="22"/>
        </w:rPr>
        <w:t xml:space="preserve">상기 확장된 프롬프트 및 분석 정보를 기반으로, 사전 정의된 복수의 스타일 프리셋 각각에 대해 키워드 매칭, 분위기 매칭, 콘텐츠 타입 매칭의 가중 점수를 산출하고, 최고 점수의 스타일 프리셋을 자동 선택하며, 타겟 플랫폼 및 음악/음성 설정을 결정하는 </w:t>
      </w:r>
      <w:r>
        <w:rPr>
          <w:b/>
          <w:sz w:val="22"/>
        </w:rPr>
        <w:t>지능형 스타일 선택 모듈</w:t>
      </w:r>
      <w:r>
        <w:rPr>
          <w:sz w:val="22"/>
        </w:rPr>
        <w:t>;</w:t>
      </w:r>
    </w:p>
    <w:p>
      <w:r>
        <w:rPr>
          <w:sz w:val="22"/>
        </w:rPr>
        <w:t xml:space="preserve">웹 브라우저 환경에서 WebGPU API를 통해 로컬 GPU를 활용하여 ONNX 형식의 AI 모델을 실행하고, 상기 선택된 스타일 프리셋의 매개변수를 적용하여 상기 복수의 장면 프롬프트로부터 복수의 이미지를 생성하는 </w:t>
      </w:r>
      <w:r>
        <w:rPr>
          <w:b/>
          <w:sz w:val="22"/>
        </w:rPr>
        <w:t>브라우저 기반 이미지 생성 모듈</w:t>
      </w:r>
      <w:r>
        <w:rPr>
          <w:sz w:val="22"/>
        </w:rPr>
        <w:t>;</w:t>
      </w:r>
    </w:p>
    <w:p>
      <w:r>
        <w:rPr>
          <w:sz w:val="22"/>
        </w:rPr>
        <w:t xml:space="preserve">상기 확장된 프롬프트 및 선택된 스타일을 기반으로 내레이션 스크립트를 자동 생성하고, 상기 스타일 프리셋에 정의된 음성 스타일, 속도, 음높이 설정에 따라 음성을 합성하는 </w:t>
      </w:r>
      <w:r>
        <w:rPr>
          <w:b/>
          <w:sz w:val="22"/>
        </w:rPr>
        <w:t>자동 음성 합성 모듈</w:t>
      </w:r>
      <w:r>
        <w:rPr>
          <w:sz w:val="22"/>
        </w:rPr>
        <w:t>; 및</w:t>
      </w:r>
    </w:p>
    <w:p>
      <w:r>
        <w:rPr>
          <w:sz w:val="22"/>
        </w:rPr>
        <w:t xml:space="preserve">FFmpeg의 WebAssembly 버전을 활용하여 상기 생성된 복수의 이미지와 상기 합성된 음성을 결합하고, 상기 스타일 프리셋에 정의된 트랜지션 효과를 적용하여 최종 비디오를 렌더링하는 </w:t>
      </w:r>
      <w:r>
        <w:rPr>
          <w:b/>
          <w:sz w:val="22"/>
        </w:rPr>
        <w:t>자동 비디오 편집 및 합성 모듈</w:t>
      </w:r>
      <w:r>
        <w:rPr>
          <w:sz w:val="22"/>
        </w:rPr>
        <w:t>;</w:t>
      </w:r>
    </w:p>
    <w:p>
      <w:r>
        <w:rPr>
          <w:sz w:val="22"/>
        </w:rPr>
        <w:t>을 포함하는 것을 특징으로 하는 브라우저 기반 인공지능 자동화 단편 영상 생성 시스템.</w:t>
      </w:r>
    </w:p>
    <w:p>
      <w:pPr>
        <w:pStyle w:val="Heading2"/>
      </w:pPr>
      <w:r>
        <w:rPr>
          <w:color w:val="0064C8"/>
          <w:sz w:val="28"/>
        </w:rPr>
        <w:t>청구항 2】 (종속항 - 키워드 데이터베이스)</w:t>
      </w:r>
    </w:p>
    <w:p>
      <w:r>
        <w:rPr>
          <w:sz w:val="22"/>
        </w:rPr>
        <w:t>제1항에 있어서,</w:t>
      </w:r>
    </w:p>
    <w:p>
      <w:r>
        <w:rPr>
          <w:sz w:val="22"/>
        </w:rPr>
        <w:t>상기 지능형 프롬프트 확장 모듈은,</w:t>
      </w:r>
    </w:p>
    <w:p>
      <w:r>
        <w:rPr>
          <w:sz w:val="22"/>
        </w:rPr>
        <w:t>동물, 자연, 음식, 기술, 감정, 행동을 포함하는 6개 이상의 카테고리로 분류된 키워드 데이터베이스를 포함하고,</w:t>
      </w:r>
    </w:p>
    <w:p>
      <w:r>
        <w:rPr>
          <w:sz w:val="22"/>
        </w:rPr>
        <w:t>상기 텍스트 입력에 포함된 단어를 상기 키워드 데이터베이스와 비교하여 매칭되는 키워드를 추출하며, 상기 추출된 키워드가 속한 카테고리를 기반으로 콘텐츠 타입을 자동 분류하는 것을 특징으로 하는 브라우저 기반 인공지능 자동화 단편 영상 생성 시스템.</w:t>
      </w:r>
    </w:p>
    <w:p>
      <w:pPr>
        <w:pStyle w:val="Heading2"/>
      </w:pPr>
      <w:r>
        <w:rPr>
          <w:color w:val="0064C8"/>
          <w:sz w:val="28"/>
        </w:rPr>
        <w:t>청구항 3】 (종속항 - 시각적 디테일 라이브러리)</w:t>
      </w:r>
    </w:p>
    <w:p>
      <w:r>
        <w:rPr>
          <w:sz w:val="22"/>
        </w:rPr>
        <w:t>제1항에 있어서,</w:t>
      </w:r>
    </w:p>
    <w:p>
      <w:r>
        <w:rPr>
          <w:sz w:val="22"/>
        </w:rPr>
        <w:t>상기 지능형 프롬프트 확장 모듈은,</w:t>
      </w:r>
    </w:p>
    <w:p>
      <w:r>
        <w:rPr>
          <w:sz w:val="22"/>
        </w:rPr>
        <w:t>조명(lighting), 분위기(atmosphere), 색상(colors), 구도(composition), 품질(quality)을 포함하는 5개 이상의 카테고리로 구성된 시각적 디테일 라이브러리를 포함하고,</w:t>
      </w:r>
    </w:p>
    <w:p>
      <w:r>
        <w:rPr>
          <w:sz w:val="22"/>
        </w:rPr>
        <w:t>상기 판단된 분위기 및 콘텐츠 타입에 따라 각 카테고리에서 적합한 시각적 디테일을 선택하여 상기 텍스트 입력에 추가함으로써 확장된 프롬프트를 생성하는 것을 특징으로 하는 브라우저 기반 인공지능 자동화 단편 영상 생성 시스템.</w:t>
      </w:r>
    </w:p>
    <w:p>
      <w:pPr>
        <w:pStyle w:val="Heading2"/>
      </w:pPr>
      <w:r>
        <w:rPr>
          <w:color w:val="0064C8"/>
          <w:sz w:val="28"/>
        </w:rPr>
        <w:t>청구항 4】 (종속항 - 다중 장면 생성)</w:t>
      </w:r>
    </w:p>
    <w:p>
      <w:r>
        <w:rPr>
          <w:sz w:val="22"/>
        </w:rPr>
        <w:t>제1항에 있어서,</w:t>
      </w:r>
    </w:p>
    <w:p>
      <w:r>
        <w:rPr>
          <w:sz w:val="22"/>
        </w:rPr>
        <w:t>상기 지능형 프롬프트 확장 모듈은,</w:t>
      </w:r>
    </w:p>
    <w:p>
      <w:r>
        <w:rPr>
          <w:sz w:val="22"/>
        </w:rPr>
        <w:t>상기 확장된 프롬프트를 기반으로 서로 다른 구도 및 의미를 갖는 3개 이상의 장면 프롬프트를 생성하되,</w:t>
      </w:r>
    </w:p>
    <w:p>
      <w:r>
        <w:rPr>
          <w:sz w:val="22"/>
        </w:rPr>
        <w:t>제1 장면은 전체 설정을 보여주는 와이드 앵글(wide angle) 구도,</w:t>
      </w:r>
    </w:p>
    <w:p>
      <w:r>
        <w:rPr>
          <w:sz w:val="22"/>
        </w:rPr>
        <w:t>제2 장면은 주요 액션을 담은 미디엄 샷(medium shot) 구도,</w:t>
      </w:r>
    </w:p>
    <w:p>
      <w:r>
        <w:rPr>
          <w:sz w:val="22"/>
        </w:rPr>
        <w:t>제3 장면은 감정적 순간을 강조하는 클로즈업(close-up) 구도로 자동 생성하는 것을 특징으로 하는 브라우저 기반 인공지능 자동화 단편 영상 생성 시스템.</w:t>
      </w:r>
    </w:p>
    <w:p>
      <w:pPr>
        <w:pStyle w:val="Heading2"/>
      </w:pPr>
      <w:r>
        <w:rPr>
          <w:color w:val="0064C8"/>
          <w:sz w:val="28"/>
        </w:rPr>
        <w:t>청구항 5】 (종속항 - 점수 시스템)</w:t>
      </w:r>
    </w:p>
    <w:p>
      <w:r>
        <w:rPr>
          <w:sz w:val="22"/>
        </w:rPr>
        <w:t>제1항에 있어서,</w:t>
      </w:r>
    </w:p>
    <w:p>
      <w:r>
        <w:rPr>
          <w:sz w:val="22"/>
        </w:rPr>
        <w:t>상기 지능형 스타일 선택 모듈은,</w:t>
      </w:r>
    </w:p>
    <w:p>
      <w:r>
        <w:rPr>
          <w:sz w:val="22"/>
        </w:rPr>
        <w:t>각 스타일 프리셋에 대해:</w:t>
      </w:r>
    </w:p>
    <w:p>
      <w:pPr>
        <w:pStyle w:val="ListBullet"/>
      </w:pPr>
      <w:r>
        <w:rPr>
          <w:sz w:val="22"/>
        </w:rPr>
        <w:t>상기 텍스트 입력에 포함된 키워드와 해당 스타일에 매핑된 키워드의 일치 정도에 따라 제1 가중치를 부여하고,</w:t>
      </w:r>
    </w:p>
    <w:p>
      <w:pPr>
        <w:pStyle w:val="ListBullet"/>
      </w:pPr>
      <w:r>
        <w:rPr>
          <w:sz w:val="22"/>
        </w:rPr>
        <w:t>상기 판단된 분위기와 해당 스타일에 적합한 분위기의 일치 정도에 따라 제2 가중치를 부여하며,</w:t>
      </w:r>
    </w:p>
    <w:p>
      <w:pPr>
        <w:pStyle w:val="ListBullet"/>
      </w:pPr>
      <w:r>
        <w:rPr>
          <w:sz w:val="22"/>
        </w:rPr>
        <w:t>상기 판단된 콘텐츠 타입과 해당 스타일에 최적화된 타입의 일치 정도에 따라 제3 가중치를 부여하여,</w:t>
      </w:r>
    </w:p>
    <w:p>
      <w:r>
        <w:rPr>
          <w:sz w:val="22"/>
        </w:rPr>
        <w:t>상기 제1 가중치, 제2 가중치, 제3 가중치의 합산 점수가 가장 높은 스타일 프리셋을 최적 스타일로 선택하는 것을 특징으로 하는 브라우저 기반 인공지능 자동화 단편 영상 생성 시스템.</w:t>
      </w:r>
    </w:p>
    <w:p>
      <w:pPr>
        <w:pStyle w:val="Heading2"/>
      </w:pPr>
      <w:r>
        <w:rPr>
          <w:color w:val="0064C8"/>
          <w:sz w:val="28"/>
        </w:rPr>
        <w:t>청구항 6】 (종속항 - 스타일 프리셋 구조)</w:t>
      </w:r>
    </w:p>
    <w:p>
      <w:r>
        <w:rPr>
          <w:sz w:val="22"/>
        </w:rPr>
        <w:t>제1항 또는 제5항에 있어서,</w:t>
      </w:r>
    </w:p>
    <w:p>
      <w:r>
        <w:rPr>
          <w:sz w:val="22"/>
        </w:rPr>
        <w:t>상기 스타일 프리셋은,</w:t>
      </w:r>
    </w:p>
    <w:p>
      <w:pPr>
        <w:pStyle w:val="ListBullet"/>
      </w:pPr>
      <w:r>
        <w:rPr>
          <w:sz w:val="22"/>
        </w:rPr>
        <w:t>프롬프트 수정자(promptModifier): 이미지 생성 시 추가될 스타일 관련 키워드,</w:t>
      </w:r>
    </w:p>
    <w:p>
      <w:pPr>
        <w:pStyle w:val="ListBullet"/>
      </w:pPr>
      <w:r>
        <w:rPr>
          <w:sz w:val="22"/>
        </w:rPr>
        <w:t>네거티브 프롬프트(negativePrompt): 이미지 생성 시 제외될 요소,</w:t>
      </w:r>
    </w:p>
    <w:p>
      <w:pPr>
        <w:pStyle w:val="ListBullet"/>
      </w:pPr>
      <w:r>
        <w:rPr>
          <w:sz w:val="22"/>
        </w:rPr>
        <w:t>이미지 스타일(imageStyle): 색상 구성(colorScheme), 분위기(mood), 시각적 스타일(visualStyle)을 포함,</w:t>
      </w:r>
    </w:p>
    <w:p>
      <w:pPr>
        <w:pStyle w:val="ListBullet"/>
      </w:pPr>
      <w:r>
        <w:rPr>
          <w:sz w:val="22"/>
        </w:rPr>
        <w:t>비디오 설정(videoSettings): 트랜지션 타입(transitionType), 지속시간(duration), FPS를 포함,</w:t>
      </w:r>
    </w:p>
    <w:p>
      <w:pPr>
        <w:pStyle w:val="ListBullet"/>
      </w:pPr>
      <w:r>
        <w:rPr>
          <w:sz w:val="22"/>
        </w:rPr>
        <w:t>오디오 설정(audioSettings): 음성 스타일(voiceStyle), 속도(rate), 음높이(pitch)를 포함,</w:t>
      </w:r>
    </w:p>
    <w:p>
      <w:r>
        <w:rPr>
          <w:sz w:val="22"/>
        </w:rPr>
        <w:t>하는 구조화된 데이터로 정의되는 것을 특징으로 하는 브라우저 기반 인공지능 자동화 단편 영상 생성 시스템.</w:t>
      </w:r>
    </w:p>
    <w:p>
      <w:pPr>
        <w:pStyle w:val="Heading2"/>
      </w:pPr>
      <w:r>
        <w:rPr>
          <w:color w:val="0064C8"/>
          <w:sz w:val="28"/>
        </w:rPr>
        <w:t>청구항 7】 (종속항 - WebGPU 활용)</w:t>
      </w:r>
    </w:p>
    <w:p>
      <w:r>
        <w:rPr>
          <w:sz w:val="22"/>
        </w:rPr>
        <w:t>제1항에 있어서,</w:t>
      </w:r>
    </w:p>
    <w:p>
      <w:r>
        <w:rPr>
          <w:sz w:val="22"/>
        </w:rPr>
        <w:t>상기 브라우저 기반 이미지 생성 모듈은,</w:t>
      </w:r>
    </w:p>
    <w:p>
      <w:r>
        <w:rPr>
          <w:sz w:val="22"/>
        </w:rPr>
        <w:t>WebGPU API를 통해 사용자 기기의 GPU를 감지하고, 사용 가능한 경우 GPU 어댑터를 초기화하여 ONNX Runtime Web의 WebGPU 백엔드를 설정하며,</w:t>
      </w:r>
    </w:p>
    <w:p>
      <w:r>
        <w:rPr>
          <w:sz w:val="22"/>
        </w:rPr>
        <w:t>GPU를 사용할 수 없는 경우 자동으로 WebAssembly(WASM) 백엔드로 전환하여 이미지 생성을 수행하는 것을 특징으로 하는 브라우저 기반 인공지능 자동화 단편 영상 생성 시스템.</w:t>
      </w:r>
    </w:p>
    <w:p>
      <w:pPr>
        <w:pStyle w:val="Heading2"/>
      </w:pPr>
      <w:r>
        <w:rPr>
          <w:color w:val="0064C8"/>
          <w:sz w:val="28"/>
        </w:rPr>
        <w:t>청구항 8】 (종속항 - 모델 캐싱)</w:t>
      </w:r>
    </w:p>
    <w:p>
      <w:r>
        <w:rPr>
          <w:sz w:val="22"/>
        </w:rPr>
        <w:t>제1항 또는 제7항에 있어서,</w:t>
      </w:r>
    </w:p>
    <w:p>
      <w:r>
        <w:rPr>
          <w:sz w:val="22"/>
        </w:rPr>
        <w:t>상기 브라우저 기반 이미지 생성 모듈은,</w:t>
      </w:r>
    </w:p>
    <w:p>
      <w:r>
        <w:rPr>
          <w:sz w:val="22"/>
        </w:rPr>
        <w:t>AI 모델을 최초 로드 시 IndexedDB를 활용하여 브라우저 내에 캐싱하고,</w:t>
      </w:r>
    </w:p>
    <w:p>
      <w:r>
        <w:rPr>
          <w:sz w:val="22"/>
        </w:rPr>
        <w:t>재사용 시 네트워크 다운로드 없이 캐싱된 모델을 로드하여 초기화 시간을 단축하는 것을 특징으로 하는 브라우저 기반 인공지능 자동화 단편 영상 생성 시스템.</w:t>
      </w:r>
    </w:p>
    <w:p>
      <w:pPr>
        <w:pStyle w:val="Heading2"/>
      </w:pPr>
      <w:r>
        <w:rPr>
          <w:color w:val="0064C8"/>
          <w:sz w:val="28"/>
        </w:rPr>
        <w:t>청구항 9】 (종속항 - 플랫폼 최적화)</w:t>
      </w:r>
    </w:p>
    <w:p>
      <w:r>
        <w:rPr>
          <w:sz w:val="22"/>
        </w:rPr>
        <w:t>제1항에 있어서,</w:t>
      </w:r>
    </w:p>
    <w:p>
      <w:r>
        <w:rPr>
          <w:sz w:val="22"/>
        </w:rPr>
        <w:t>상기 지능형 스타일 선택 모듈은,</w:t>
      </w:r>
    </w:p>
    <w:p>
      <w:r>
        <w:rPr>
          <w:sz w:val="22"/>
        </w:rPr>
        <w:t>상기 판단된 콘텐츠 타입 및 복잡도를 기반으로 YouTube Shorts, TikTok, Instagram Reels, Square(1:1) 중 최적의 타겟 플랫폼을 자동 선택하고,</w:t>
      </w:r>
    </w:p>
    <w:p>
      <w:r>
        <w:rPr>
          <w:sz w:val="22"/>
        </w:rPr>
        <w:t>상기 선택된 타겟 플랫폼에 정의된 화면비(aspectRatio), 해상도(resolution), 권장 길이(recommendedLength)를 자동 설정하는 것을 특징으로 하는 브라우저 기반 인공지능 자동화 단편 영상 생성 시스템.</w:t>
      </w:r>
    </w:p>
    <w:p>
      <w:pPr>
        <w:pStyle w:val="Heading2"/>
      </w:pPr>
      <w:r>
        <w:rPr>
          <w:color w:val="0064C8"/>
          <w:sz w:val="28"/>
        </w:rPr>
        <w:t>청구항 10】 (독립항 - 방법)</w:t>
      </w:r>
    </w:p>
    <w:p>
      <w:r>
        <w:rPr>
          <w:sz w:val="22"/>
        </w:rPr>
        <w:t>브라우저 기반 인공지능 자동화 단편 영상 생성 방법에 있어서,</w:t>
      </w:r>
    </w:p>
    <w:p>
      <w:r>
        <w:rPr>
          <w:sz w:val="22"/>
        </w:rPr>
        <w:t>(a) 사용자로부터 텍스트 입력을 수신하는 단계;</w:t>
      </w:r>
    </w:p>
    <w:p>
      <w:r>
        <w:rPr>
          <w:sz w:val="22"/>
        </w:rPr>
        <w:t>(b) 상기 텍스트 입력을 분석하여 키워드를 추출하고, 상기 키워드를 기반으로 콘텐츠의 분위기 및 타입을 자동 판단하는 단계;</w:t>
      </w:r>
    </w:p>
    <w:p>
      <w:r>
        <w:rPr>
          <w:sz w:val="22"/>
        </w:rPr>
        <w:t>(c) 상기 판단된 분위기 및 타입에 따라 시각적 디테일을 추가하여 확장된 프롬프트 및 복수의 장면 프롬프트를 생성하는 단계;</w:t>
      </w:r>
    </w:p>
    <w:p>
      <w:r>
        <w:rPr>
          <w:sz w:val="22"/>
        </w:rPr>
        <w:t>(d) 사전 정의된 복수의 스타일 프리셋 각각에 대해 키워드 매칭, 분위기 매칭, 콘텐츠 타입 매칭의 가중 점수를 산출하고, 최고 점수의 스타일 프리셋을 자동 선택하는 단계;</w:t>
      </w:r>
    </w:p>
    <w:p>
      <w:r>
        <w:rPr>
          <w:sz w:val="22"/>
        </w:rPr>
        <w:t>(e) 웹 브라우저 환경에서 WebGPU API를 통해 로컬 GPU를 활용하여 상기 선택된 스타일 프리셋의 매개변수를 적용하고, 상기 복수의 장면 프롬프트로부터 복수의 이미지를 생성하는 단계;</w:t>
      </w:r>
    </w:p>
    <w:p>
      <w:r>
        <w:rPr>
          <w:sz w:val="22"/>
        </w:rPr>
        <w:t>(f) 상기 확장된 프롬프트 및 선택된 스타일을 기반으로 내레이션 스크립트를 자동 생성하고, 상기 스타일 프리셋에 정의된 음성 설정에 따라 음성을 합성하는 단계; 및</w:t>
      </w:r>
    </w:p>
    <w:p>
      <w:r>
        <w:rPr>
          <w:sz w:val="22"/>
        </w:rPr>
        <w:t>(g) FFmpeg의 WebAssembly 버전을 활용하여 상기 생성된 복수의 이미지와 상기 합성된 음성을 결합하고, 상기 스타일 프리셋에 정의된 트랜지션 효과를 적용하여 최종 비디오를 렌더링하는 단계;</w:t>
      </w:r>
    </w:p>
    <w:p>
      <w:r>
        <w:rPr>
          <w:sz w:val="22"/>
        </w:rPr>
        <w:t>를 포함하는 것을 특징으로 하는 브라우저 기반 인공지능 자동화 단편 영상 생성 방법.</w:t>
      </w:r>
    </w:p>
    <w:p>
      <w:pPr>
        <w:pStyle w:val="Heading2"/>
      </w:pPr>
      <w:r>
        <w:rPr>
          <w:color w:val="0064C8"/>
          <w:sz w:val="28"/>
        </w:rPr>
        <w:t>청구항 11】 (종속항 - 실시간 진행 표시)</w:t>
      </w:r>
    </w:p>
    <w:p>
      <w:r>
        <w:rPr>
          <w:sz w:val="22"/>
        </w:rPr>
        <w:t>제10항에 있어서,</w:t>
      </w:r>
    </w:p>
    <w:p>
      <w:r>
        <w:rPr>
          <w:sz w:val="22"/>
        </w:rPr>
        <w:t>상기 단계 (b) 내지 (g) 각각의 진행 상황 및 완료 상태를 사용자 인터페이스를 통해 실시간으로 표시하는 단계를 더 포함하는 것을 특징으로 하는 브라우저 기반 인공지능 자동화 단편 영상 생성 방법.</w:t>
      </w:r>
    </w:p>
    <w:p>
      <w:pPr>
        <w:pStyle w:val="Heading2"/>
      </w:pPr>
      <w:r>
        <w:rPr>
          <w:color w:val="0064C8"/>
          <w:sz w:val="28"/>
        </w:rPr>
        <w:t>청구항 12】 (종속항 - 백업 시스템)</w:t>
      </w:r>
    </w:p>
    <w:p>
      <w:r>
        <w:rPr>
          <w:sz w:val="22"/>
        </w:rPr>
        <w:t>제10항에 있어서,</w:t>
      </w:r>
    </w:p>
    <w:p>
      <w:r>
        <w:rPr>
          <w:sz w:val="22"/>
        </w:rPr>
        <w:t>상기 단계 (e)에서 로컬 GPU를 활용한 이미지 생성이 실패하는 경우,</w:t>
      </w:r>
    </w:p>
    <w:p>
      <w:r>
        <w:rPr>
          <w:sz w:val="22"/>
        </w:rPr>
        <w:t>클라우드 기반 이미지 생성 API로 자동 전환하여 상기 복수의 이미지를 생성하는 단계를 더 포함하는 것을 특징으로 하는 브라우저 기반 인공지능 자동화 단편 영상 생성 방법.</w:t>
      </w:r>
    </w:p>
    <w:p>
      <w:pPr>
        <w:pStyle w:val="Heading2"/>
      </w:pPr>
      <w:r>
        <w:rPr>
          <w:color w:val="0064C8"/>
          <w:sz w:val="28"/>
        </w:rPr>
        <w:t>청구항 13】 (종속항 - 자동 저장)</w:t>
      </w:r>
    </w:p>
    <w:p>
      <w:r>
        <w:rPr>
          <w:sz w:val="22"/>
        </w:rPr>
        <w:t>제10항에 있어서,</w:t>
      </w:r>
    </w:p>
    <w:p>
      <w:r>
        <w:rPr>
          <w:sz w:val="22"/>
        </w:rPr>
        <w:t>상기 단계 (g) 이후,</w:t>
      </w:r>
    </w:p>
    <w:p>
      <w:r>
        <w:rPr>
          <w:sz w:val="22"/>
        </w:rPr>
        <w:t>상기 렌더링된 최종 비디오를 브라우저의 로컬 스토리지(LocalStorage 또는 IndexedDB)에 자동 저장하고,</w:t>
      </w:r>
    </w:p>
    <w:p>
      <w:r>
        <w:rPr>
          <w:sz w:val="22"/>
        </w:rPr>
        <w:t>상기 텍스트 입력, 선택된 스타일, 생성 시간 등의 메타데이터와 함께 갤러리 데이터베이스에 등록하는 단계를 더 포함하는 것을 특징으로 하는 브라우저 기반 인공지능 자동화 단편 영상 생성 방법.</w:t>
      </w:r>
    </w:p>
    <w:p>
      <w:pPr>
        <w:pStyle w:val="Heading2"/>
      </w:pPr>
      <w:r>
        <w:rPr>
          <w:color w:val="0064C8"/>
          <w:sz w:val="28"/>
        </w:rPr>
        <w:t>청구항 14】 (독립항 - 컴퓨터 프로그램)</w:t>
      </w:r>
    </w:p>
    <w:p>
      <w:r>
        <w:rPr>
          <w:sz w:val="22"/>
        </w:rPr>
        <w:t>제10항 내지 제13항 중 어느 한 항의 방법을 컴퓨터에서 실행하기 위한 프로그램을 기록한 컴퓨터로 읽을 수 있는 기록매체.</w:t>
      </w:r>
    </w:p>
    <w:p>
      <w:pPr>
        <w:pStyle w:val="Heading2"/>
      </w:pPr>
      <w:r>
        <w:rPr>
          <w:color w:val="0064C8"/>
          <w:sz w:val="28"/>
        </w:rPr>
        <w:t>청구항 15】 (독립항 - 프로그램 제품)</w:t>
      </w:r>
    </w:p>
    <w:p>
      <w:r>
        <w:rPr>
          <w:sz w:val="22"/>
        </w:rPr>
        <w:t>제10항 내지 제13항 중 어느 한 항의 방법을 컴퓨터에서 실행시키기 위한 프로그램이 기록된, 컴퓨터로 읽을 수 있는 비일시적 기록매체를 포함하는 컴퓨터 프로그램 제품.</w:t>
      </w:r>
    </w:p>
    <w:p>
      <w:pPr>
        <w:pStyle w:val="Heading1"/>
      </w:pPr>
      <w:r>
        <w:rPr>
          <w:color w:val="00468C"/>
          <w:sz w:val="32"/>
        </w:rPr>
        <w:t>도면의 간단한 설명</w:t>
      </w:r>
    </w:p>
    <w:p>
      <w:pPr>
        <w:pStyle w:val="Heading2"/>
      </w:pPr>
      <w:r>
        <w:rPr>
          <w:color w:val="0064C8"/>
          <w:sz w:val="28"/>
        </w:rPr>
        <w:t>도1】 본 발명의 일 실시예에 따른 브라우저 기반 인공지능 자동화 단편 영상 생성 시스템의 전체 구성도.</w:t>
      </w:r>
    </w:p>
    <w:p>
      <w:pPr>
        <w:pStyle w:val="Heading2"/>
      </w:pPr>
      <w:r>
        <w:rPr>
          <w:color w:val="0064C8"/>
          <w:sz w:val="28"/>
        </w:rPr>
        <w:t>도2】 본 발명의 지능형 프롬프트 확장 모듈의 상세 구성도.</w:t>
      </w:r>
    </w:p>
    <w:p>
      <w:pPr>
        <w:pStyle w:val="Heading2"/>
      </w:pPr>
      <w:r>
        <w:rPr>
          <w:color w:val="0064C8"/>
          <w:sz w:val="28"/>
        </w:rPr>
        <w:t>도3】 본 발명의 지능형 스타일 선택 모듈의 점수 산출 과정을 나타낸 흐름도.</w:t>
      </w:r>
    </w:p>
    <w:p>
      <w:pPr>
        <w:pStyle w:val="Heading2"/>
      </w:pPr>
      <w:r>
        <w:rPr>
          <w:color w:val="0064C8"/>
          <w:sz w:val="28"/>
        </w:rPr>
        <w:t>도4】 본 발명의 브라우저 기반 이미지 생성 모듈의 WebGPU 활용 과정을 나타낸 흐름도.</w:t>
      </w:r>
    </w:p>
    <w:p>
      <w:pPr>
        <w:pStyle w:val="Heading2"/>
      </w:pPr>
      <w:r>
        <w:rPr>
          <w:color w:val="0064C8"/>
          <w:sz w:val="28"/>
        </w:rPr>
        <w:t>도5】 본 발명의 일 실시예에 따른 브라우저 기반 인공지능 자동화 단편 영상 생성 방법의 전체 흐름도.</w:t>
      </w:r>
    </w:p>
    <w:p>
      <w:pPr>
        <w:pStyle w:val="Heading2"/>
      </w:pPr>
      <w:r>
        <w:rPr>
          <w:color w:val="0064C8"/>
          <w:sz w:val="28"/>
        </w:rPr>
        <w:t>도6】 본 발명의 스타일 프리셋 데이터 구조를 나타낸 도면.</w:t>
      </w:r>
    </w:p>
    <w:p>
      <w:pPr>
        <w:pStyle w:val="Heading2"/>
      </w:pPr>
      <w:r>
        <w:rPr>
          <w:color w:val="0064C8"/>
          <w:sz w:val="28"/>
        </w:rPr>
        <w:t>도7】 본 발명의 사용자 인터페이스 예시 화면.</w:t>
      </w:r>
    </w:p>
    <w:p>
      <w:pPr>
        <w:pStyle w:val="Heading1"/>
      </w:pPr>
      <w:r>
        <w:rPr>
          <w:color w:val="00468C"/>
          <w:sz w:val="32"/>
        </w:rPr>
        <w:t>발명을 실시하기 위한 구체적인 내용</w:t>
      </w:r>
    </w:p>
    <w:p>
      <w:r>
        <w:rPr>
          <w:sz w:val="22"/>
        </w:rPr>
        <w:t>이하, 첨부된 도면을 참조하여 본 발명의 바람직한 실시예를 상세히 설명한다. 본 발명을 설명함에 있어서, 관련된 공지 기능 혹은 구성에 대한 구체적인 설명이 본 발명의 요지를 불필요하게 흐릴 수 있다고 판단되는 경우 그 상세한 설명을 생략한다.</w:t>
      </w:r>
    </w:p>
    <w:p>
      <w:pPr>
        <w:pStyle w:val="Heading2"/>
      </w:pPr>
      <w:r>
        <w:rPr>
          <w:color w:val="0064C8"/>
          <w:sz w:val="28"/>
        </w:rPr>
        <w:t>실시예 1: 시스템 구성</w:t>
      </w:r>
    </w:p>
    <w:p>
      <w:r>
        <w:rPr>
          <w:sz w:val="22"/>
        </w:rPr>
        <w:t>도1은 본 발명의 일 실시예에 따른 브라우저 기반 인공지능 자동화 단편 영상 생성 시스템(100)의 전체 구성도이다.</w:t>
      </w:r>
    </w:p>
    <w:p>
      <w:r>
        <w:rPr>
          <w:sz w:val="22"/>
        </w:rPr>
        <w:t>시스템(100)은 지능형 프롬프트 확장 모듈(110), 지능형 스타일 선택 모듈(120), 브라우저 기반 이미지 생성 모듈(130), 자동 음성 합성 모듈(140), 자동 비디오 편집 및 합성 모듈(150), 및 사용자 인터페이스 모듈(160)을 포함한다.</w:t>
      </w:r>
    </w:p>
    <w:p>
      <w:pPr>
        <w:pStyle w:val="Heading3"/>
      </w:pPr>
      <w:r>
        <w:rPr>
          <w:color w:val="3278C8"/>
          <w:sz w:val="24"/>
        </w:rPr>
        <w:t>1.1 지능형 프롬프트 확장 모듈(110)</w:t>
      </w:r>
    </w:p>
    <w:p>
      <w:r>
        <w:rPr>
          <w:sz w:val="22"/>
        </w:rPr>
        <w:t>도2는 지능형 프롬프트 확장 모듈(110)의 상세 구성도이다.</w:t>
      </w:r>
    </w:p>
    <w:p>
      <w:r>
        <w:rPr>
          <w:sz w:val="22"/>
        </w:rPr>
        <w:t>모듈(110)은 키워드 분석부(111), 분위기 감지부(112), 시각적 디테일 추가부(113), 다중 장면 생성부(114), 네거티브 프롬프트 생성부(115)를 포함한다.</w:t>
      </w:r>
    </w:p>
    <w:p>
      <w:r>
        <w:rPr>
          <w:b/>
          <w:sz w:val="22"/>
        </w:rPr>
        <w:t>[실시예: "고양이" 입력 시]</w:t>
      </w:r>
    </w:p>
    <w:p>
      <w:pPr>
        <w:pStyle w:val="ListNumber"/>
      </w:pPr>
      <w:r>
        <w:rPr>
          <w:sz w:val="22"/>
        </w:rPr>
        <w:t>1. **키워드 분석부(111)**: "고양이"를 키워드 데이터베이스와 비교하여 'animals' 카테고리로 분류하고, 관련 키워드 ['cat', 'pet', 'cute']를 추출한다.</w:t>
      </w:r>
    </w:p>
    <w:p>
      <w:pPr>
        <w:pStyle w:val="ListNumber"/>
      </w:pPr>
      <w:r>
        <w:rPr>
          <w:sz w:val="22"/>
        </w:rPr>
        <w:t>2. **분위기 감지부(112)**: 'animals' 카테고리 및 'cute' 속성을 기반으로 분위기를 'cheerful'로 판단한다.</w:t>
      </w:r>
    </w:p>
    <w:p>
      <w:pPr>
        <w:pStyle w:val="ListNumber"/>
      </w:pPr>
      <w:r>
        <w:rPr>
          <w:sz w:val="22"/>
        </w:rPr>
        <w:t>3. **시각적 디테일 추가부(113)**:</w:t>
      </w:r>
    </w:p>
    <w:p>
      <w:pPr>
        <w:pStyle w:val="ListBullet"/>
      </w:pPr>
      <w:r>
        <w:rPr>
          <w:sz w:val="22"/>
        </w:rPr>
        <w:t>조명: "soft natural lighting" 선택</w:t>
      </w:r>
    </w:p>
    <w:p>
      <w:pPr>
        <w:pStyle w:val="ListBullet"/>
      </w:pPr>
      <w:r>
        <w:rPr>
          <w:sz w:val="22"/>
        </w:rPr>
        <w:t>분위기: "dreamy atmosphere" 선택</w:t>
      </w:r>
    </w:p>
    <w:p>
      <w:pPr>
        <w:pStyle w:val="ListBullet"/>
      </w:pPr>
      <w:r>
        <w:rPr>
          <w:sz w:val="22"/>
        </w:rPr>
        <w:t>색상: "warm color palette", "vibrant colors" 선택</w:t>
      </w:r>
    </w:p>
    <w:p>
      <w:pPr>
        <w:pStyle w:val="ListBullet"/>
      </w:pPr>
      <w:r>
        <w:rPr>
          <w:sz w:val="22"/>
        </w:rPr>
        <w:t>구도: "rule of thirds" 선택</w:t>
      </w:r>
    </w:p>
    <w:p>
      <w:pPr>
        <w:pStyle w:val="ListBullet"/>
      </w:pPr>
      <w:r>
        <w:rPr>
          <w:sz w:val="22"/>
        </w:rPr>
        <w:t>품질: "4K resolution", "high detail" 선택</w:t>
      </w:r>
    </w:p>
    <w:p>
      <w:pPr>
        <w:pStyle w:val="ListNumber"/>
      </w:pPr>
      <w:r>
        <w:rPr>
          <w:sz w:val="22"/>
        </w:rPr>
        <w:t>4. **다중 장면 생성부(114)**:</w:t>
      </w:r>
    </w:p>
    <w:p>
      <w:pPr>
        <w:pStyle w:val="ListBullet"/>
      </w:pPr>
      <w:r>
        <w:rPr>
          <w:sz w:val="22"/>
        </w:rPr>
        <w:t>Scene 1: "고양이, establishing shot, soft natural lighting, dreamy atmosphere, wide angle"</w:t>
      </w:r>
    </w:p>
    <w:p>
      <w:pPr>
        <w:pStyle w:val="ListBullet"/>
      </w:pPr>
      <w:r>
        <w:rPr>
          <w:sz w:val="22"/>
        </w:rPr>
        <w:t>Scene 2: "고양이, dynamic action, vibrant colors, magical sparkles, medium shot"</w:t>
      </w:r>
    </w:p>
    <w:p>
      <w:pPr>
        <w:pStyle w:val="ListBullet"/>
      </w:pPr>
      <w:r>
        <w:rPr>
          <w:sz w:val="22"/>
        </w:rPr>
        <w:t>Scene 3: "고양이, close-up detail, emotional moment, rule of thirds, cinematic"</w:t>
      </w:r>
    </w:p>
    <w:p>
      <w:pPr>
        <w:pStyle w:val="ListNumber"/>
      </w:pPr>
      <w:r>
        <w:rPr>
          <w:sz w:val="22"/>
        </w:rPr>
        <w:t>5. **네거티브 프롬프트 생성부(115)**: "low quality, blurry, bad anatomy, watermark, text"</w:t>
      </w:r>
    </w:p>
    <w:p>
      <w:pPr>
        <w:pStyle w:val="Heading3"/>
      </w:pPr>
      <w:r>
        <w:rPr>
          <w:color w:val="3278C8"/>
          <w:sz w:val="24"/>
        </w:rPr>
        <w:t>1.2 지능형 스타일 선택 모듈(120)</w:t>
      </w:r>
    </w:p>
    <w:p>
      <w:r>
        <w:rPr>
          <w:sz w:val="22"/>
        </w:rPr>
        <w:t>도3은 점수 산출 과정을 나타낸 흐름도이다.</w:t>
      </w:r>
    </w:p>
    <w:p>
      <w:r>
        <w:rPr>
          <w:b/>
          <w:sz w:val="22"/>
        </w:rPr>
        <w:t>[스타일 프리셋 예시]</w:t>
      </w:r>
    </w:p>
    <w:p>
      <w:r>
        <w:rPr>
          <w:sz w:val="22"/>
        </w:rPr>
        <w:t>| 프리셋 ID | 이름 | 키워드 매칭 | 분위기 매칭 | 타입 매칭 | 총점 |</w:t>
      </w:r>
    </w:p>
    <w:p>
      <w:r>
        <w:rPr>
          <w:sz w:val="22"/>
        </w:rPr>
        <w:t>|-----------|------|-------------|-------------|-----------|------|</w:t>
      </w:r>
    </w:p>
    <w:p>
      <w:r>
        <w:rPr>
          <w:sz w:val="22"/>
        </w:rPr>
        <w:t xml:space="preserve">| anime-girl | 애니메이션 소녀 | 3점 (cat) | 5점 (cheerful) | 4점 (character) | </w:t>
      </w:r>
      <w:r>
        <w:rPr>
          <w:b/>
          <w:sz w:val="22"/>
        </w:rPr>
        <w:t>12점</w:t>
      </w:r>
      <w:r>
        <w:rPr>
          <w:sz w:val="22"/>
        </w:rPr>
        <w:t xml:space="preserve"> ⭐ |</w:t>
      </w:r>
    </w:p>
    <w:p>
      <w:r>
        <w:rPr>
          <w:sz w:val="22"/>
        </w:rPr>
        <w:t>| nature | 자연 다큐 | 3점 (cat) | 2점 (peaceful) | 4점 (nature) | 9점 |</w:t>
      </w:r>
    </w:p>
    <w:p>
      <w:r>
        <w:rPr>
          <w:sz w:val="22"/>
        </w:rPr>
        <w:t>| comedy | 코미디 | 0점 | 5점 (funny) | 0점 | 5점 |</w:t>
      </w:r>
    </w:p>
    <w:p>
      <w:r>
        <w:rPr>
          <w:sz w:val="22"/>
        </w:rPr>
        <w:t xml:space="preserve">→ 최고 점수인 </w:t>
      </w:r>
      <w:r>
        <w:rPr>
          <w:b/>
          <w:sz w:val="22"/>
        </w:rPr>
        <w:t>anime-girl</w:t>
      </w:r>
      <w:r>
        <w:rPr>
          <w:sz w:val="22"/>
        </w:rPr>
        <w:t xml:space="preserve"> 스타일이 자동 선택됨.</w:t>
      </w:r>
    </w:p>
    <w:p>
      <w:r>
        <w:rPr>
          <w:b/>
          <w:sz w:val="22"/>
        </w:rPr>
        <w:t>[플랫폼 선택]</w:t>
      </w:r>
    </w:p>
    <w:p>
      <w:r>
        <w:rPr>
          <w:sz w:val="22"/>
        </w:rPr>
        <w:t xml:space="preserve">콘텐츠 타입 'character' + 복잡도 'simple' → </w:t>
      </w:r>
      <w:r>
        <w:rPr>
          <w:b/>
          <w:sz w:val="22"/>
        </w:rPr>
        <w:t>Instagram Reels</w:t>
      </w:r>
      <w:r>
        <w:rPr>
          <w:sz w:val="22"/>
        </w:rPr>
        <w:t xml:space="preserve"> (귀여운 캐릭터 콘텐츠에 적합)</w:t>
      </w:r>
    </w:p>
    <w:p>
      <w:r>
        <w:rPr>
          <w:b/>
          <w:sz w:val="22"/>
        </w:rPr>
        <w:t>[음악 매칭]</w:t>
      </w:r>
    </w:p>
    <w:p>
      <w:r>
        <w:rPr>
          <w:sz w:val="22"/>
        </w:rPr>
        <w:t xml:space="preserve">분위기 'cheerful' → </w:t>
      </w:r>
      <w:r>
        <w:rPr>
          <w:b/>
          <w:sz w:val="22"/>
        </w:rPr>
        <w:t>upbeat-pop</w:t>
      </w:r>
      <w:r>
        <w:rPr>
          <w:sz w:val="22"/>
        </w:rPr>
      </w:r>
    </w:p>
    <w:p>
      <w:pPr>
        <w:pStyle w:val="Heading3"/>
      </w:pPr>
      <w:r>
        <w:rPr>
          <w:color w:val="3278C8"/>
          <w:sz w:val="24"/>
        </w:rPr>
        <w:t>1.3 브라우저 기반 이미지 생성 모듈(130)</w:t>
      </w:r>
    </w:p>
    <w:p>
      <w:r>
        <w:rPr>
          <w:sz w:val="22"/>
        </w:rPr>
        <w:t>도4는 WebGPU 활용 과정의 흐름도이다.</w:t>
      </w:r>
    </w:p>
    <w:p>
      <w:r>
        <w:rPr>
          <w:b/>
          <w:sz w:val="22"/>
        </w:rPr>
        <w:t>[WebGPU 초기화 과정]</w:t>
      </w:r>
    </w:p>
    <w:p>
      <w:r>
        <w:rPr>
          <w:sz w:val="22"/>
        </w:rPr>
        <w:t>```typescript</w:t>
      </w:r>
    </w:p>
    <w:p>
      <w:r>
        <w:rPr>
          <w:sz w:val="22"/>
        </w:rPr>
        <w:t>// Step 1: GPU 감지</w:t>
      </w:r>
    </w:p>
    <w:p>
      <w:r>
        <w:rPr>
          <w:sz w:val="22"/>
        </w:rPr>
        <w:t>if ('gpu' in navigator) {</w:t>
      </w:r>
    </w:p>
    <w:p>
      <w:r>
        <w:rPr>
          <w:sz w:val="22"/>
        </w:rPr>
        <w:t>const adapter = await navigator.gpu.requestAdapter()</w:t>
      </w:r>
    </w:p>
    <w:p>
      <w:r>
        <w:rPr>
          <w:sz w:val="22"/>
        </w:rPr>
        <w:t>if (adapter) {</w:t>
      </w:r>
    </w:p>
    <w:p>
      <w:r>
        <w:rPr>
          <w:sz w:val="22"/>
        </w:rPr>
        <w:t>const device = await adapter.requestDevice()</w:t>
      </w:r>
    </w:p>
    <w:p>
      <w:r>
        <w:rPr>
          <w:sz w:val="22"/>
        </w:rPr>
        <w:t>// WebGPU 사용 가능</w:t>
      </w:r>
    </w:p>
    <w:p>
      <w:r>
        <w:rPr>
          <w:sz w:val="22"/>
        </w:rPr>
        <w:t>}</w:t>
      </w:r>
    </w:p>
    <w:p>
      <w:r>
        <w:rPr>
          <w:sz w:val="22"/>
        </w:rPr>
        <w:t>} else {</w:t>
      </w:r>
    </w:p>
    <w:p>
      <w:r>
        <w:rPr>
          <w:sz w:val="22"/>
        </w:rPr>
        <w:t>// WASM 백엔드로 폴백</w:t>
      </w:r>
    </w:p>
    <w:p>
      <w:r>
        <w:rPr>
          <w:sz w:val="22"/>
        </w:rPr>
        <w:t>}</w:t>
      </w:r>
    </w:p>
    <w:p>
      <w:r>
        <w:rPr>
          <w:sz w:val="22"/>
        </w:rPr>
        <w:t>// Step 2: ONNX Runtime 설정</w:t>
      </w:r>
    </w:p>
    <w:p>
      <w:r>
        <w:rPr>
          <w:sz w:val="22"/>
        </w:rPr>
        <w:t>ort.env.wasm.wasmPaths = '/onnx-wasm/'</w:t>
      </w:r>
    </w:p>
    <w:p>
      <w:r>
        <w:rPr>
          <w:sz w:val="22"/>
        </w:rPr>
        <w:t>ort.env.webgpu.device = device</w:t>
      </w:r>
    </w:p>
    <w:p>
      <w:r>
        <w:rPr>
          <w:sz w:val="22"/>
        </w:rPr>
        <w:t>// Step 3: 모델 로드 및 캐싱</w:t>
      </w:r>
    </w:p>
    <w:p>
      <w:r>
        <w:rPr>
          <w:sz w:val="22"/>
        </w:rPr>
        <w:t>const modelDb = indexedDB.open('ai-studio-models')</w:t>
      </w:r>
    </w:p>
    <w:p>
      <w:r>
        <w:rPr>
          <w:sz w:val="22"/>
        </w:rPr>
        <w:t>const cachedModel = await modelDb.get('stable-diffusion-onnx')</w:t>
      </w:r>
    </w:p>
    <w:p>
      <w:r>
        <w:rPr>
          <w:sz w:val="22"/>
        </w:rPr>
        <w:t>```</w:t>
      </w:r>
    </w:p>
    <w:p>
      <w:r>
        <w:rPr>
          <w:b/>
          <w:sz w:val="22"/>
        </w:rPr>
        <w:t>[이미지 생성 과정]</w:t>
      </w:r>
    </w:p>
    <w:p>
      <w:pPr>
        <w:pStyle w:val="ListNumber"/>
      </w:pPr>
      <w:r>
        <w:rPr>
          <w:sz w:val="22"/>
        </w:rPr>
        <w:t>1. anime-girl 프리셋의 promptModifier 적용:</w:t>
      </w:r>
    </w:p>
    <w:p>
      <w:pPr>
        <w:pStyle w:val="ListBullet"/>
      </w:pPr>
      <w:r>
        <w:rPr>
          <w:sz w:val="22"/>
        </w:rPr>
        <w:t>"고양이, establishing shot, soft natural lighting, **anime style, cute girl character, kawaii, vibrant colors**"</w:t>
      </w:r>
    </w:p>
    <w:p>
      <w:pPr>
        <w:pStyle w:val="ListNumber"/>
      </w:pPr>
      <w:r>
        <w:rPr>
          <w:sz w:val="22"/>
        </w:rPr>
        <w:t>2. Stable Diffusion ONNX 모델 실행 (WebGPU에서)</w:t>
      </w:r>
    </w:p>
    <w:p>
      <w:pPr>
        <w:pStyle w:val="ListNumber"/>
      </w:pPr>
      <w:r>
        <w:rPr>
          <w:sz w:val="22"/>
        </w:rPr>
        <w:t>3. 생성된 이미지를 Blob으로 저장</w:t>
      </w:r>
    </w:p>
    <w:p>
      <w:pPr>
        <w:pStyle w:val="ListNumber"/>
      </w:pPr>
      <w:r>
        <w:rPr>
          <w:sz w:val="22"/>
        </w:rPr>
        <w:t>4. 3개 장면 모두 반복</w:t>
      </w:r>
    </w:p>
    <w:p>
      <w:r>
        <w:rPr>
          <w:b/>
          <w:sz w:val="22"/>
        </w:rPr>
        <w:t>[실패 시 백업]</w:t>
      </w:r>
    </w:p>
    <w:p>
      <w:r>
        <w:rPr>
          <w:sz w:val="22"/>
        </w:rPr>
        <w:t>```typescript</w:t>
      </w:r>
    </w:p>
    <w:p>
      <w:r>
        <w:rPr>
          <w:sz w:val="22"/>
        </w:rPr>
        <w:t>try {</w:t>
      </w:r>
    </w:p>
    <w:p>
      <w:r>
        <w:rPr>
          <w:sz w:val="22"/>
        </w:rPr>
        <w:t>imageUrl = await imageGen.generate({prompt, negativePrompt})</w:t>
      </w:r>
    </w:p>
    <w:p>
      <w:r>
        <w:rPr>
          <w:sz w:val="22"/>
        </w:rPr>
        <w:t>} catch (error) {</w:t>
      </w:r>
    </w:p>
    <w:p>
      <w:r>
        <w:rPr>
          <w:sz w:val="22"/>
        </w:rPr>
        <w:t>// Hugging Face API로 폴백</w:t>
      </w:r>
    </w:p>
    <w:p>
      <w:r>
        <w:rPr>
          <w:sz w:val="22"/>
        </w:rPr>
        <w:t>imageUrl = await fetch('https://api-inference.huggingface.co/models/...')</w:t>
      </w:r>
    </w:p>
    <w:p>
      <w:r>
        <w:rPr>
          <w:sz w:val="22"/>
        </w:rPr>
        <w:t>}</w:t>
      </w:r>
    </w:p>
    <w:p>
      <w:r>
        <w:rPr>
          <w:sz w:val="22"/>
        </w:rPr>
        <w:t>```</w:t>
      </w:r>
    </w:p>
    <w:p>
      <w:pPr>
        <w:pStyle w:val="Heading3"/>
      </w:pPr>
      <w:r>
        <w:rPr>
          <w:color w:val="3278C8"/>
          <w:sz w:val="24"/>
        </w:rPr>
        <w:t>1.4 자동 음성 합성 모듈(140)</w:t>
      </w:r>
    </w:p>
    <w:p>
      <w:r>
        <w:rPr>
          <w:b/>
          <w:sz w:val="22"/>
        </w:rPr>
        <w:t>[스크립트 생성]</w:t>
      </w:r>
    </w:p>
    <w:p>
      <w:r>
        <w:rPr>
          <w:sz w:val="22"/>
        </w:rPr>
        <w:t>```javascript</w:t>
      </w:r>
    </w:p>
    <w:p>
      <w:r>
        <w:rPr>
          <w:sz w:val="22"/>
        </w:rPr>
        <w:t>const script = `귀여운 고양이가 마법같은 숲에서 신나게 뛰어노는 모습입니다.</w:t>
      </w:r>
    </w:p>
    <w:p>
      <w:r>
        <w:rPr>
          <w:sz w:val="22"/>
        </w:rPr>
        <w:t>반짝이는 나비들과 함께 행복한 시간을 보내고 있어요.`</w:t>
      </w:r>
    </w:p>
    <w:p>
      <w:r>
        <w:rPr>
          <w:sz w:val="22"/>
        </w:rPr>
        <w:t>```</w:t>
      </w:r>
    </w:p>
    <w:p>
      <w:r>
        <w:rPr>
          <w:b/>
          <w:sz w:val="22"/>
        </w:rPr>
        <w:t>[TTS 합성]</w:t>
      </w:r>
    </w:p>
    <w:p>
      <w:r>
        <w:rPr>
          <w:sz w:val="22"/>
        </w:rPr>
        <w:t>```javascript</w:t>
      </w:r>
    </w:p>
    <w:p>
      <w:r>
        <w:rPr>
          <w:sz w:val="22"/>
        </w:rPr>
        <w:t>const utterance = new SpeechSynthesisUtterance(script)</w:t>
      </w:r>
    </w:p>
    <w:p>
      <w:r>
        <w:rPr>
          <w:sz w:val="22"/>
        </w:rPr>
        <w:t>utterance.rate = 1.1  // anime-girl 프리셋의 rate</w:t>
      </w:r>
    </w:p>
    <w:p>
      <w:r>
        <w:rPr>
          <w:sz w:val="22"/>
        </w:rPr>
        <w:t>utterance.pitch = 1.2 // anime-girl 프리셋의 pitch</w:t>
      </w:r>
    </w:p>
    <w:p>
      <w:r>
        <w:rPr>
          <w:sz w:val="22"/>
        </w:rPr>
        <w:t>utterance.voice = getVoice('cheerful')</w:t>
      </w:r>
    </w:p>
    <w:p>
      <w:r>
        <w:rPr>
          <w:sz w:val="22"/>
        </w:rPr>
        <w:t>speechSynthesis.speak(utterance)</w:t>
      </w:r>
    </w:p>
    <w:p>
      <w:r>
        <w:rPr>
          <w:sz w:val="22"/>
        </w:rPr>
        <w:t>```</w:t>
      </w:r>
    </w:p>
    <w:p>
      <w:pPr>
        <w:pStyle w:val="Heading3"/>
      </w:pPr>
      <w:r>
        <w:rPr>
          <w:color w:val="3278C8"/>
          <w:sz w:val="24"/>
        </w:rPr>
        <w:t>1.5 자동 비디오 편집 및 합성 모듈(150)</w:t>
      </w:r>
    </w:p>
    <w:p>
      <w:r>
        <w:rPr>
          <w:b/>
          <w:sz w:val="22"/>
        </w:rPr>
        <w:t>[FFmpeg.wasm 명령]</w:t>
      </w:r>
    </w:p>
    <w:p>
      <w:r>
        <w:rPr>
          <w:sz w:val="22"/>
        </w:rPr>
        <w:t>```bash</w:t>
      </w:r>
    </w:p>
    <w:p>
      <w:r>
        <w:rPr>
          <w:sz w:val="22"/>
        </w:rPr>
        <w:t>ffmpeg -loop 1 -i scene1.png -t 3 -vf "scale=1080:1920" scene1.mp4</w:t>
      </w:r>
    </w:p>
    <w:p>
      <w:r>
        <w:rPr>
          <w:sz w:val="22"/>
        </w:rPr>
        <w:t>ffmpeg -loop 1 -i scene2.png -t 3 -vf "scale=1080:1920" scene2.mp4</w:t>
      </w:r>
    </w:p>
    <w:p>
      <w:r>
        <w:rPr>
          <w:sz w:val="22"/>
        </w:rPr>
        <w:t>ffmpeg -loop 1 -i scene3.png -t 3 -vf "scale=1080:1920" scene3.mp4</w:t>
      </w:r>
    </w:p>
    <w:p>
      <w:r>
        <w:rPr>
          <w:sz w:val="22"/>
        </w:rPr>
        <w:t>ffmpeg -i scene1.mp4 -i scene2.mp4 -i scene3.mp4 \</w:t>
      </w:r>
    </w:p>
    <w:p>
      <w:r>
        <w:rPr>
          <w:sz w:val="22"/>
        </w:rPr>
        <w:t>-filter_complex "[0:v]fade=out:st=2.5:d=0.5[v0]; \</w:t>
      </w:r>
    </w:p>
    <w:p>
      <w:r>
        <w:rPr>
          <w:sz w:val="22"/>
        </w:rPr>
        <w:t>[1:v]fade=in:st=0:d=0.5,fade=out:st=2.5:d=0.5[v1]; \</w:t>
      </w:r>
    </w:p>
    <w:p>
      <w:r>
        <w:rPr>
          <w:sz w:val="22"/>
        </w:rPr>
        <w:t>[2:v]fade=in:st=0:d=0.5[v2]; \</w:t>
      </w:r>
    </w:p>
    <w:p>
      <w:r>
        <w:rPr>
          <w:sz w:val="22"/>
        </w:rPr>
        <w:t>[v0][v1][v2]concat=n=3:v=1[outv]" \</w:t>
      </w:r>
    </w:p>
    <w:p>
      <w:r>
        <w:rPr>
          <w:sz w:val="22"/>
        </w:rPr>
        <w:t>-i audio.mp3 -map "[outv]" -map 3:a output.mp4</w:t>
      </w:r>
    </w:p>
    <w:p>
      <w:r>
        <w:rPr>
          <w:sz w:val="22"/>
        </w:rPr>
        <w:t>```</w:t>
      </w:r>
    </w:p>
    <w:p>
      <w:pPr>
        <w:pStyle w:val="Heading2"/>
      </w:pPr>
      <w:r>
        <w:rPr>
          <w:color w:val="0064C8"/>
          <w:sz w:val="28"/>
        </w:rPr>
        <w:t>실시예 2: 사용자 시나리오</w:t>
      </w:r>
    </w:p>
    <w:p>
      <w:r>
        <w:rPr>
          <w:b/>
          <w:sz w:val="22"/>
        </w:rPr>
        <w:t>초보자 사용 시나리오</w:t>
      </w:r>
    </w:p>
    <w:p>
      <w:pPr>
        <w:pStyle w:val="ListNumber"/>
      </w:pPr>
      <w:r>
        <w:rPr>
          <w:sz w:val="22"/>
        </w:rPr>
        <w:t>1. 사용자가 웹사이트 http://ai-studio.neuralgrid.kr 접속</w:t>
      </w:r>
    </w:p>
    <w:p>
      <w:pPr>
        <w:pStyle w:val="ListNumber"/>
      </w:pPr>
      <w:r>
        <w:rPr>
          <w:sz w:val="22"/>
        </w:rPr>
        <w:t>2. "원클릭 AI 쇼츠" 버튼 클릭</w:t>
      </w:r>
    </w:p>
    <w:p>
      <w:pPr>
        <w:pStyle w:val="ListNumber"/>
      </w:pPr>
      <w:r>
        <w:rPr>
          <w:sz w:val="22"/>
        </w:rPr>
        <w:t>3. 입력 필드에 "강아지" 입력하고 "생성하기" 버튼 클릭</w:t>
      </w:r>
    </w:p>
    <w:p>
      <w:pPr>
        <w:pStyle w:val="ListNumber"/>
      </w:pPr>
      <w:r>
        <w:rPr>
          <w:sz w:val="22"/>
        </w:rPr>
        <w:t>4. 실시간 진행 상황 확인:</w:t>
      </w:r>
    </w:p>
    <w:p>
      <w:pPr>
        <w:pStyle w:val="ListBullet"/>
      </w:pPr>
      <w:r>
        <w:rPr>
          <w:sz w:val="22"/>
        </w:rPr>
        <w:t>✅ AI 분석 (100%)</w:t>
      </w:r>
    </w:p>
    <w:p>
      <w:pPr>
        <w:pStyle w:val="ListBullet"/>
      </w:pPr>
      <w:r>
        <w:rPr>
          <w:sz w:val="22"/>
        </w:rPr>
        <w:t>✅ 프롬프트 확장 (100%)</w:t>
      </w:r>
    </w:p>
    <w:p>
      <w:pPr>
        <w:pStyle w:val="ListBullet"/>
      </w:pPr>
      <w:r>
        <w:rPr>
          <w:sz w:val="22"/>
        </w:rPr>
        <w:t>✅ 스타일 선택 (100%) - "코미디" 스타일 선택됨</w:t>
      </w:r>
    </w:p>
    <w:p>
      <w:pPr>
        <w:pStyle w:val="ListBullet"/>
      </w:pPr>
      <w:r>
        <w:rPr>
          <w:sz w:val="22"/>
        </w:rPr>
        <w:t>⏳ 이미지 생성 (장면 2/3 생성 중... 67%)</w:t>
      </w:r>
    </w:p>
    <w:p>
      <w:pPr>
        <w:pStyle w:val="ListBullet"/>
      </w:pPr>
      <w:r>
        <w:rPr>
          <w:sz w:val="22"/>
        </w:rPr>
        <w:t>⏸️ 음성 생성 (대기 중...)</w:t>
      </w:r>
    </w:p>
    <w:p>
      <w:pPr>
        <w:pStyle w:val="ListBullet"/>
      </w:pPr>
      <w:r>
        <w:rPr>
          <w:sz w:val="22"/>
        </w:rPr>
        <w:t>⏸️ 비디오 합성 (대기 중...)</w:t>
      </w:r>
    </w:p>
    <w:p>
      <w:pPr>
        <w:pStyle w:val="ListNumber"/>
      </w:pPr>
      <w:r>
        <w:rPr>
          <w:sz w:val="22"/>
        </w:rPr>
        <w:t>5. 약 4분 후 완성된 30초 쇼츠 비디오 확인</w:t>
      </w:r>
    </w:p>
    <w:p>
      <w:pPr>
        <w:pStyle w:val="ListNumber"/>
      </w:pPr>
      <w:r>
        <w:rPr>
          <w:sz w:val="22"/>
        </w:rPr>
        <w:t>6. "다운로드" 버튼으로 저장 또는 "갤러리에서 보기"로 이동</w:t>
      </w:r>
    </w:p>
    <w:p>
      <w:r>
        <w:rPr>
          <w:sz w:val="22"/>
        </w:rPr>
      </w:r>
      <w:r>
        <w:rPr>
          <w:b/>
          <w:sz w:val="22"/>
        </w:rPr>
        <w:t>소요 시간</w:t>
      </w:r>
      <w:r>
        <w:rPr>
          <w:sz w:val="22"/>
        </w:rPr>
        <w:t>: 4분 32초</w:t>
      </w:r>
    </w:p>
    <w:p>
      <w:r>
        <w:rPr>
          <w:sz w:val="22"/>
        </w:rPr>
      </w:r>
      <w:r>
        <w:rPr>
          <w:b/>
          <w:sz w:val="22"/>
        </w:rPr>
        <w:t>사용자 조작</w:t>
      </w:r>
      <w:r>
        <w:rPr>
          <w:sz w:val="22"/>
        </w:rPr>
        <w:t>: 2회 클릭 (버튼 2개)</w:t>
      </w:r>
    </w:p>
    <w:p>
      <w:r>
        <w:rPr>
          <w:sz w:val="22"/>
        </w:rPr>
      </w:r>
      <w:r>
        <w:rPr>
          <w:b/>
          <w:sz w:val="22"/>
        </w:rPr>
        <w:t>필요 지식</w:t>
      </w:r>
      <w:r>
        <w:rPr>
          <w:sz w:val="22"/>
        </w:rPr>
        <w:t>: 없음</w:t>
      </w:r>
    </w:p>
    <w:p>
      <w:pPr>
        <w:pStyle w:val="Heading1"/>
      </w:pPr>
      <w:r>
        <w:rPr>
          <w:color w:val="00468C"/>
          <w:sz w:val="32"/>
        </w:rPr>
        <w:t>산업상 이용가능성</w:t>
      </w:r>
    </w:p>
    <w:p>
      <w:r>
        <w:rPr>
          <w:sz w:val="22"/>
        </w:rPr>
        <w:t>본 발명은 다음과 같은 산업 분야에서 널리 활용될 수 있다:</w:t>
      </w:r>
    </w:p>
    <w:p>
      <w:pPr>
        <w:pStyle w:val="ListNumber"/>
      </w:pPr>
      <w:r>
        <w:rPr>
          <w:sz w:val="22"/>
        </w:rPr>
        <w:t>1. **소셜 미디어 콘텐츠 제작**: YouTube Shorts, TikTok, Instagram Reels 등의 플랫폼에서 개인 크리에이터 및 마케터가 손쉽게 고품질 쇼츠를 제작할 수 있다.</w:t>
      </w:r>
    </w:p>
    <w:p>
      <w:pPr>
        <w:pStyle w:val="ListNumber"/>
      </w:pPr>
      <w:r>
        <w:rPr>
          <w:sz w:val="22"/>
        </w:rPr>
        <w:t>2. **교육 콘텐츠 제작**: 교사 및 강사가 강의 내용을 짧은 영상으로 제작하여 학생들에게 효과적으로 전달할 수 있다.</w:t>
      </w:r>
    </w:p>
    <w:p>
      <w:pPr>
        <w:pStyle w:val="ListNumber"/>
      </w:pPr>
      <w:r>
        <w:rPr>
          <w:sz w:val="22"/>
        </w:rPr>
        <w:t>3. **마케팅 및 광고**: 소상공인 및 중소기업이 제품 홍보 영상을 저비용으로 신속하게 제작할 수 있다.</w:t>
      </w:r>
    </w:p>
    <w:p>
      <w:pPr>
        <w:pStyle w:val="ListNumber"/>
      </w:pPr>
      <w:r>
        <w:rPr>
          <w:sz w:val="22"/>
        </w:rPr>
        <w:t>4. **뉴스 및 정보 전달**: 언론사 및 정보 제공자가 복잡한 정보를 시각적으로 간결하게 전달하는 쇼츠를 제작할 수 있다.</w:t>
      </w:r>
    </w:p>
    <w:p>
      <w:pPr>
        <w:pStyle w:val="ListNumber"/>
      </w:pPr>
      <w:r>
        <w:rPr>
          <w:sz w:val="22"/>
        </w:rPr>
        <w:t>5. **엔터테인먼트**: 웹툰, 소설 등의 IP를 단편 영상으로 빠르게 변환하여 홍보할 수 있다.</w:t>
      </w:r>
    </w:p>
    <w:p>
      <w:pPr>
        <w:pStyle w:val="Heading1"/>
      </w:pPr>
      <w:r>
        <w:rPr>
          <w:color w:val="00468C"/>
          <w:sz w:val="32"/>
        </w:rPr>
        <w:t>출원인 정보</w:t>
      </w:r>
    </w:p>
    <w:p>
      <w:r>
        <w:rPr>
          <w:sz w:val="22"/>
        </w:rPr>
        <w:t>출원인: [귀하의 성명 또는 회사명]</w:t>
      </w:r>
    </w:p>
    <w:p>
      <w:r>
        <w:rPr>
          <w:sz w:val="22"/>
        </w:rPr>
        <w:t>발명자: [발명자 이름]</w:t>
      </w:r>
    </w:p>
    <w:p>
      <w:r>
        <w:rPr>
          <w:sz w:val="22"/>
        </w:rPr>
        <w:t>대리인: [변리사 이름 및 특허법인]</w:t>
      </w:r>
    </w:p>
    <w:p>
      <w:pPr>
        <w:pStyle w:val="Heading1"/>
      </w:pPr>
      <w:r>
        <w:rPr>
          <w:color w:val="00468C"/>
          <w:sz w:val="32"/>
        </w:rPr>
        <w:t>기타 참고사항</w:t>
      </w:r>
    </w:p>
    <w:p>
      <w:pPr>
        <w:pStyle w:val="Heading2"/>
      </w:pPr>
      <w:r>
        <w:rPr>
          <w:color w:val="0064C8"/>
          <w:sz w:val="28"/>
        </w:rPr>
        <w:t>우선권 주장</w:t>
      </w:r>
    </w:p>
    <w:p>
      <w:r>
        <w:rPr>
          <w:sz w:val="22"/>
        </w:rPr>
        <w:t>해당 없음 (신규 출원)</w:t>
      </w:r>
    </w:p>
    <w:p>
      <w:pPr>
        <w:pStyle w:val="Heading2"/>
      </w:pPr>
      <w:r>
        <w:rPr>
          <w:color w:val="0064C8"/>
          <w:sz w:val="28"/>
        </w:rPr>
        <w:t>관련 출원</w:t>
      </w:r>
    </w:p>
    <w:p>
      <w:r>
        <w:rPr>
          <w:sz w:val="22"/>
        </w:rPr>
        <w:t>해당 없음</w:t>
      </w:r>
    </w:p>
    <w:p>
      <w:pPr>
        <w:pStyle w:val="Heading2"/>
      </w:pPr>
      <w:r>
        <w:rPr>
          <w:color w:val="0064C8"/>
          <w:sz w:val="28"/>
        </w:rPr>
        <w:t>출원 시 제출 서류</w:t>
      </w:r>
    </w:p>
    <w:p>
      <w:pPr>
        <w:pStyle w:val="ListNumber"/>
      </w:pPr>
      <w:r>
        <w:rPr>
          <w:sz w:val="22"/>
        </w:rPr>
        <w:t>1. 특허출원서</w:t>
      </w:r>
    </w:p>
    <w:p>
      <w:pPr>
        <w:pStyle w:val="ListNumber"/>
      </w:pPr>
      <w:r>
        <w:rPr>
          <w:sz w:val="22"/>
        </w:rPr>
        <w:t>2. 명세서 (본 문서)</w:t>
      </w:r>
    </w:p>
    <w:p>
      <w:pPr>
        <w:pStyle w:val="ListNumber"/>
      </w:pPr>
      <w:r>
        <w:rPr>
          <w:sz w:val="22"/>
        </w:rPr>
        <w:t>3. 청구범위 (본 문서 포함)</w:t>
      </w:r>
    </w:p>
    <w:p>
      <w:pPr>
        <w:pStyle w:val="ListNumber"/>
      </w:pPr>
      <w:r>
        <w:rPr>
          <w:sz w:val="22"/>
        </w:rPr>
        <w:t>4. 요약서</w:t>
      </w:r>
    </w:p>
    <w:p>
      <w:pPr>
        <w:pStyle w:val="ListNumber"/>
      </w:pPr>
      <w:r>
        <w:rPr>
          <w:sz w:val="22"/>
        </w:rPr>
        <w:t>5. 도면 (7개 도면 - 별도 작성 필요)</w:t>
      </w:r>
    </w:p>
    <w:p>
      <w:r>
        <w:rPr>
          <w:b/>
          <w:sz w:val="22"/>
        </w:rPr>
        <w:t>[명세서 끝]</w:t>
      </w:r>
    </w:p>
    <w:p>
      <w:pPr>
        <w:pStyle w:val="Heading1"/>
      </w:pPr>
      <w:r>
        <w:rPr>
          <w:color w:val="00468C"/>
          <w:sz w:val="32"/>
        </w:rPr>
        <w:t>📝 출원 준비 체크리스트</w:t>
      </w:r>
    </w:p>
    <w:p>
      <w:r>
        <w:rPr>
          <w:sz w:val="22"/>
        </w:rPr>
        <w:t>이 명세서를 기반으로 다음 작업이 필요합니다:</w:t>
      </w:r>
    </w:p>
    <w:p>
      <w:pPr>
        <w:pStyle w:val="Heading2"/>
      </w:pPr>
      <w:r>
        <w:rPr>
          <w:color w:val="0064C8"/>
          <w:sz w:val="28"/>
        </w:rPr>
        <w:t>✅ 완료된 사항</w:t>
      </w:r>
    </w:p>
    <w:p>
      <w:pPr>
        <w:pStyle w:val="ListNumber"/>
      </w:pPr>
      <w:r>
        <w:rPr>
          <w:sz w:val="22"/>
        </w:rPr>
        <w:t>1. ✅ 발명의 명칭 결정</w:t>
      </w:r>
    </w:p>
    <w:p>
      <w:pPr>
        <w:pStyle w:val="ListNumber"/>
      </w:pPr>
      <w:r>
        <w:rPr>
          <w:sz w:val="22"/>
        </w:rPr>
        <w:t>2. ✅ 기술분야 및 배경기술 작성</w:t>
      </w:r>
    </w:p>
    <w:p>
      <w:pPr>
        <w:pStyle w:val="ListNumber"/>
      </w:pPr>
      <w:r>
        <w:rPr>
          <w:sz w:val="22"/>
        </w:rPr>
        <w:t>3. ✅ 해결하고자 하는 과제 정리</w:t>
      </w:r>
    </w:p>
    <w:p>
      <w:pPr>
        <w:pStyle w:val="ListNumber"/>
      </w:pPr>
      <w:r>
        <w:rPr>
          <w:sz w:val="22"/>
        </w:rPr>
        <w:t>4. ✅ 과제의 해결 수단 상세 기술</w:t>
      </w:r>
    </w:p>
    <w:p>
      <w:pPr>
        <w:pStyle w:val="ListNumber"/>
      </w:pPr>
      <w:r>
        <w:rPr>
          <w:sz w:val="22"/>
        </w:rPr>
        <w:t>5. ✅ 청구항 작성 (독립항 4개, 종속항 11개)</w:t>
      </w:r>
    </w:p>
    <w:p>
      <w:pPr>
        <w:pStyle w:val="ListNumber"/>
      </w:pPr>
      <w:r>
        <w:rPr>
          <w:sz w:val="22"/>
        </w:rPr>
        <w:t>6. ✅ 발명의 효과 정리</w:t>
      </w:r>
    </w:p>
    <w:p>
      <w:pPr>
        <w:pStyle w:val="ListNumber"/>
      </w:pPr>
      <w:r>
        <w:rPr>
          <w:sz w:val="22"/>
        </w:rPr>
        <w:t>7. ✅ 구체적인 실시예 작성</w:t>
      </w:r>
    </w:p>
    <w:p>
      <w:pPr>
        <w:pStyle w:val="Heading2"/>
      </w:pPr>
      <w:r>
        <w:rPr>
          <w:color w:val="0064C8"/>
          <w:sz w:val="28"/>
        </w:rPr>
        <w:t>📋 추가 필요 사항</w:t>
      </w:r>
    </w:p>
    <w:p>
      <w:pPr>
        <w:pStyle w:val="ListNumber"/>
      </w:pPr>
      <w:r>
        <w:rPr>
          <w:sz w:val="22"/>
        </w:rPr>
        <w:t>1. ⏳ 도면 7개 작성 (시스템 구성도, 흐름도 등)</w:t>
      </w:r>
    </w:p>
    <w:p>
      <w:pPr>
        <w:pStyle w:val="ListNumber"/>
      </w:pPr>
      <w:r>
        <w:rPr>
          <w:sz w:val="22"/>
        </w:rPr>
        <w:t>2. ⏳ 요약서 작성 (400자 이내)</w:t>
      </w:r>
    </w:p>
    <w:p>
      <w:pPr>
        <w:pStyle w:val="ListNumber"/>
      </w:pPr>
      <w:r>
        <w:rPr>
          <w:sz w:val="22"/>
        </w:rPr>
        <w:t>3. ⏳ 출원인/발명자 정보 확정</w:t>
      </w:r>
    </w:p>
    <w:p>
      <w:pPr>
        <w:pStyle w:val="ListNumber"/>
      </w:pPr>
      <w:r>
        <w:rPr>
          <w:sz w:val="22"/>
        </w:rPr>
        <w:t>4. ⏳ 변리사 선임 (권장)</w:t>
      </w:r>
    </w:p>
    <w:p>
      <w:r>
        <w:rPr>
          <w:b/>
          <w:sz w:val="22"/>
        </w:rPr>
        <w:t>이 문서는 특허 출원을 위한 초안이며, 실제 출원 전 변리사의 검토를 받으시기를 강력히 권장합니다.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