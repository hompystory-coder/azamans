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0080"/>
          <w:sz w:val="40"/>
        </w:rPr>
        <w:t>특허 출원 명세서</w:t>
      </w:r>
    </w:p>
    <w:p>
      <w:pPr>
        <w:jc w:val="center"/>
      </w:pPr>
      <w:r>
        <w:rPr>
          <w:b/>
          <w:color w:val="404040"/>
          <w:sz w:val="32"/>
        </w:rPr>
        <w:t>브라우저 기반 인공지능 자동화 단편 영상 생성 시스템 및 방법</w:t>
      </w:r>
    </w:p>
    <w:p/>
    <w:p>
      <w:pPr>
        <w:pStyle w:val="Heading1"/>
      </w:pPr>
      <w:r>
        <w:rPr>
          <w:color w:val="00468C"/>
          <w:sz w:val="32"/>
        </w:rPr>
        <w:t>📐 필수 도면 목록 및 설명</w:t>
      </w:r>
    </w:p>
    <w:p>
      <w:pPr>
        <w:pStyle w:val="Heading2"/>
      </w:pPr>
      <w:r>
        <w:rPr>
          <w:color w:val="0064C8"/>
          <w:sz w:val="28"/>
        </w:rPr>
        <w:t>도1】 시스템 전체 구성도</w:t>
      </w:r>
    </w:p>
    <w:p>
      <w:r>
        <w:rPr>
          <w:sz w:val="22"/>
        </w:rPr>
        <w:t>```</w:t>
      </w:r>
    </w:p>
    <w:p>
      <w:r>
        <w:rPr>
          <w:sz w:val="22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sz w:val="22"/>
        </w:rPr>
        <w:t>│          브라우저 기반 AI 자동화 쇼츠 생성 시스템 (100)          │</w:t>
      </w:r>
    </w:p>
    <w:p>
      <w:r>
        <w:rPr>
          <w:sz w:val="22"/>
        </w:rPr>
        <w:t>├─────────────────────────────────────────────────────────────────┤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sz w:val="22"/>
        </w:rPr>
        <w:t>│                                                                 │</w:t>
      </w:r>
    </w:p>
    <w:p>
      <w:r>
        <w:rPr>
          <w:sz w:val="22"/>
        </w:rPr>
        <w:t>│  ┌─────────────────────────────────────────────────────────┐  │</w:t>
      </w:r>
    </w:p>
    <w:p>
      <w:r>
        <w:rPr>
          <w:sz w:val="22"/>
        </w:rPr>
        <w:t>│  │   사용자 인터페이스 모듈 (160)                           │  │</w:t>
      </w:r>
    </w:p>
    <w:p>
      <w:r>
        <w:rPr>
          <w:sz w:val="22"/>
        </w:rPr>
        <w:t>│  │   • 텍스트 입력 UI                                       │  │</w:t>
      </w:r>
    </w:p>
    <w:p>
      <w:r>
        <w:rPr>
          <w:sz w:val="22"/>
        </w:rPr>
        <w:t>│  │   • 실시간 진행 상황 표시                                │  │</w:t>
      </w:r>
    </w:p>
    <w:p>
      <w:r>
        <w:rPr>
          <w:sz w:val="22"/>
        </w:rPr>
        <w:t>│  │   • 결과 비디오 플레이어                                 │  │</w:t>
      </w:r>
    </w:p>
    <w:p>
      <w:r>
        <w:rPr>
          <w:sz w:val="22"/>
        </w:rPr>
        <w:t>│  └──────────────────┬──────────────────────────────────────┘  │</w:t>
      </w:r>
    </w:p>
    <w:p>
      <w:r>
        <w:rPr>
          <w:sz w:val="22"/>
        </w:rPr>
        <w:t>│                     │ 텍스트 입력                             │</w:t>
      </w:r>
    </w:p>
    <w:p>
      <w:r>
        <w:rPr>
          <w:sz w:val="22"/>
        </w:rPr>
        <w:t>│                     ↓                                           │</w:t>
      </w:r>
    </w:p>
    <w:p>
      <w:r>
        <w:rPr>
          <w:sz w:val="22"/>
        </w:rPr>
        <w:t>│  ┌─────────────────────────────────────────────────────────┐  │</w:t>
      </w:r>
    </w:p>
    <w:p>
      <w:r>
        <w:rPr>
          <w:sz w:val="22"/>
        </w:rPr>
        <w:t>│  │   지능형 프롬프트 확장 모듈 (110)                        │  │</w:t>
      </w:r>
    </w:p>
    <w:p>
      <w:r>
        <w:rPr>
          <w:sz w:val="22"/>
        </w:rPr>
        <w:t>│  │   • 키워드 분석부 (111)                                  │  │</w:t>
      </w:r>
    </w:p>
    <w:p>
      <w:r>
        <w:rPr>
          <w:sz w:val="22"/>
        </w:rPr>
        <w:t>│  │   • 분위기 감지부 (112)                                  │  │</w:t>
      </w:r>
    </w:p>
    <w:p>
      <w:r>
        <w:rPr>
          <w:sz w:val="22"/>
        </w:rPr>
        <w:t>│  │   • 시각적 디테일 추가부 (113)                           │  │</w:t>
      </w:r>
    </w:p>
    <w:p>
      <w:r>
        <w:rPr>
          <w:sz w:val="22"/>
        </w:rPr>
        <w:t>│  │   • 다중 장면 생성부 (114)                               │  │</w:t>
      </w:r>
    </w:p>
    <w:p>
      <w:r>
        <w:rPr>
          <w:sz w:val="22"/>
        </w:rPr>
        <w:t>│  │   • 네거티브 프롬프트 생성부 (115)                       │  │</w:t>
      </w:r>
    </w:p>
    <w:p>
      <w:r>
        <w:rPr>
          <w:sz w:val="22"/>
        </w:rPr>
        <w:t>│  └──────────────────┬──────────────────────────────────────┘  │</w:t>
      </w:r>
    </w:p>
    <w:p>
      <w:r>
        <w:rPr>
          <w:sz w:val="22"/>
        </w:rPr>
        <w:t>│                     │ 확장 프롬프트 + 분석 정보               │</w:t>
      </w:r>
    </w:p>
    <w:p>
      <w:r>
        <w:rPr>
          <w:sz w:val="22"/>
        </w:rPr>
        <w:t>│                     ↓                                           │</w:t>
      </w:r>
    </w:p>
    <w:p>
      <w:r>
        <w:rPr>
          <w:sz w:val="22"/>
        </w:rPr>
        <w:t>│  ┌─────────────────────────────────────────────────────────┐  │</w:t>
      </w:r>
    </w:p>
    <w:p>
      <w:r>
        <w:rPr>
          <w:sz w:val="22"/>
        </w:rPr>
        <w:t>│  │   지능형 스타일 선택 모듈 (120)                          │  │</w:t>
      </w:r>
    </w:p>
    <w:p>
      <w:r>
        <w:rPr>
          <w:sz w:val="22"/>
        </w:rPr>
        <w:t>│  │   • 점수 산출부 (121)                                    │  │</w:t>
      </w:r>
    </w:p>
    <w:p>
      <w:r>
        <w:rPr>
          <w:sz w:val="22"/>
        </w:rPr>
        <w:t>│  │   • 스타일 프리셋 DB (122)                               │  │</w:t>
      </w:r>
    </w:p>
    <w:p>
      <w:r>
        <w:rPr>
          <w:sz w:val="22"/>
        </w:rPr>
        <w:t>│  │   • 플랫폼 최적화부 (123)                                │  │</w:t>
      </w:r>
    </w:p>
    <w:p>
      <w:r>
        <w:rPr>
          <w:sz w:val="22"/>
        </w:rPr>
        <w:t>│  │   • 음악/음성 매칭부 (124)                               │  │</w:t>
      </w:r>
    </w:p>
    <w:p>
      <w:r>
        <w:rPr>
          <w:sz w:val="22"/>
        </w:rPr>
        <w:t>│  └──────────────────┬──────────────────────────────────────┘  │</w:t>
      </w:r>
    </w:p>
    <w:p>
      <w:r>
        <w:rPr>
          <w:sz w:val="22"/>
        </w:rPr>
        <w:t>│                     │ 선택된 스타일 + 설정                    │</w:t>
      </w:r>
    </w:p>
    <w:p>
      <w:r>
        <w:rPr>
          <w:sz w:val="22"/>
        </w:rPr>
        <w:t>│                     ↓                                           │</w:t>
      </w:r>
    </w:p>
    <w:p>
      <w:r>
        <w:rPr>
          <w:sz w:val="22"/>
        </w:rPr>
        <w:t>│  ┌─────────────────────────────────────────────────────────┐  │</w:t>
      </w:r>
    </w:p>
    <w:p>
      <w:r>
        <w:rPr>
          <w:sz w:val="22"/>
        </w:rPr>
        <w:t>│  │   브라우저 기반 이미지 생성 모듈 (130)                   │  │</w:t>
      </w:r>
    </w:p>
    <w:p>
      <w:r>
        <w:rPr>
          <w:sz w:val="22"/>
        </w:rPr>
        <w:t>│  │   • GPU 감지 및 초기화부 (131)                           │  │</w:t>
      </w:r>
    </w:p>
    <w:p>
      <w:r>
        <w:rPr>
          <w:sz w:val="22"/>
        </w:rPr>
        <w:t>│  │   • ONNX Runtime 설정부 (132)                            │  │</w:t>
      </w:r>
    </w:p>
    <w:p>
      <w:r>
        <w:rPr>
          <w:sz w:val="22"/>
        </w:rPr>
        <w:t>│  │   • 모델 로딩 및 캐싱부 (133)                            │  │</w:t>
      </w:r>
    </w:p>
    <w:p>
      <w:r>
        <w:rPr>
          <w:sz w:val="22"/>
        </w:rPr>
        <w:t>│  │   • 이미지 생성부 (134)                                  │  │</w:t>
      </w:r>
    </w:p>
    <w:p>
      <w:r>
        <w:rPr>
          <w:sz w:val="22"/>
        </w:rPr>
        <w:t>│  │   • 백업 시스템부 (135)                                  │  │</w:t>
      </w:r>
    </w:p>
    <w:p>
      <w:r>
        <w:rPr>
          <w:sz w:val="22"/>
        </w:rPr>
        <w:t>│  └──────────────────┬──────────────────────────────────────┘  │</w:t>
      </w:r>
    </w:p>
    <w:p>
      <w:r>
        <w:rPr>
          <w:sz w:val="22"/>
        </w:rPr>
        <w:t>│                     │ 생성된 이미지 (3장)                     │</w:t>
      </w:r>
    </w:p>
    <w:p>
      <w:r>
        <w:rPr>
          <w:sz w:val="22"/>
        </w:rPr>
        <w:t>│        ┌────────────┴────────────┐                            │</w:t>
      </w:r>
    </w:p>
    <w:p>
      <w:r>
        <w:rPr>
          <w:sz w:val="22"/>
        </w:rPr>
        <w:t>│        ↓                         ↓                            │</w:t>
      </w:r>
    </w:p>
    <w:p>
      <w:r>
        <w:rPr>
          <w:sz w:val="22"/>
        </w:rPr>
        <w:t>│  ┌────────────────┐    ┌──────────────────────────┐          │</w:t>
      </w:r>
    </w:p>
    <w:p>
      <w:r>
        <w:rPr>
          <w:sz w:val="22"/>
        </w:rPr>
        <w:t>│  │  자동 음성     │    │  자동 비디오 편집 및     │          │</w:t>
      </w:r>
    </w:p>
    <w:p>
      <w:r>
        <w:rPr>
          <w:sz w:val="22"/>
        </w:rPr>
        <w:t>│  │  합성 모듈     │    │  합성 모듈 (150)         │          │</w:t>
      </w:r>
    </w:p>
    <w:p>
      <w:r>
        <w:rPr>
          <w:sz w:val="22"/>
        </w:rPr>
        <w:t>│  │  (140)         │    │  • FFmpeg.wasm 실행부    │          │</w:t>
      </w:r>
    </w:p>
    <w:p>
      <w:r>
        <w:rPr>
          <w:sz w:val="22"/>
        </w:rPr>
        <w:t>│  │  • 스크립트 생성│    │  • 이미지 결합부         │          │</w:t>
      </w:r>
    </w:p>
    <w:p>
      <w:r>
        <w:rPr>
          <w:sz w:val="22"/>
        </w:rPr>
        <w:t>│  │  • TTS 합성    │──→ │  • 트랜지션 적용부       │          │</w:t>
      </w:r>
    </w:p>
    <w:p>
      <w:r>
        <w:rPr>
          <w:sz w:val="22"/>
        </w:rPr>
        <w:t>│  └────────────────┘    │  • 최종 렌더링부         │          │</w:t>
      </w:r>
    </w:p>
    <w:p>
      <w:r>
        <w:rPr>
          <w:sz w:val="22"/>
        </w:rPr>
        <w:t>│                        └──────────┬───────────────┘          │</w:t>
      </w:r>
    </w:p>
    <w:p>
      <w:r>
        <w:rPr>
          <w:sz w:val="22"/>
        </w:rPr>
        <w:t>│                                   │ 완성 비디오               │</w:t>
      </w:r>
    </w:p>
    <w:p>
      <w:r>
        <w:rPr>
          <w:sz w:val="22"/>
        </w:rPr>
        <w:t>│                                   ↓                           │</w:t>
      </w:r>
    </w:p>
    <w:p>
      <w:r>
        <w:rPr>
          <w:sz w:val="22"/>
        </w:rPr>
        <w:t>│                        ┌──────────────────────┐              │</w:t>
      </w:r>
    </w:p>
    <w:p>
      <w:r>
        <w:rPr>
          <w:sz w:val="22"/>
        </w:rPr>
        <w:t>│                        │  로컬 스토리지 (170)  │              │</w:t>
      </w:r>
    </w:p>
    <w:p>
      <w:r>
        <w:rPr>
          <w:sz w:val="22"/>
        </w:rPr>
        <w:t>│                        │  • LocalStorage       │              │</w:t>
      </w:r>
    </w:p>
    <w:p>
      <w:r>
        <w:rPr>
          <w:sz w:val="22"/>
        </w:rPr>
        <w:t>│                        │  • IndexedDB          │              │</w:t>
      </w:r>
    </w:p>
    <w:p>
      <w:r>
        <w:rPr>
          <w:sz w:val="22"/>
        </w:rPr>
        <w:t>│                        └──────────────────────┘              │</w:t>
      </w:r>
    </w:p>
    <w:p>
      <w:r>
        <w:rPr>
          <w:sz w:val="22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sz w:val="22"/>
        </w:rPr>
        <w:t>```</w:t>
      </w:r>
    </w:p>
    <w:p>
      <w:r>
        <w:rPr>
          <w:sz w:val="22"/>
        </w:rPr>
      </w:r>
      <w:r>
        <w:rPr>
          <w:b/>
          <w:sz w:val="22"/>
        </w:rPr>
        <w:t>설명</w:t>
      </w:r>
      <w:r>
        <w:rPr>
          <w:sz w:val="22"/>
        </w:rPr>
        <w:t>: 시스템의 6개 주요 모듈과 데이터 흐름을 보여주는 블록 다이어그램</w:t>
      </w:r>
    </w:p>
    <w:p>
      <w:pPr>
        <w:pStyle w:val="Heading2"/>
      </w:pPr>
      <w:r>
        <w:rPr>
          <w:color w:val="0064C8"/>
          <w:sz w:val="28"/>
        </w:rPr>
        <w:t>도2】 지능형 프롬프트 확장 모듈 상세 구성도</w:t>
      </w:r>
    </w:p>
    <w:p>
      <w:r>
        <w:rPr>
          <w:sz w:val="22"/>
        </w:rPr>
        <w:t>```</w:t>
      </w:r>
    </w:p>
    <w:p>
      <w:r>
        <w:rPr>
          <w:sz w:val="22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r>
        <w:rPr>
          <w:sz w:val="22"/>
        </w:rPr>
        <w:t>│        지능형 프롬프트 확장 모듈 (110)                          │</w:t>
      </w:r>
    </w:p>
    <w:p>
      <w:r>
        <w:rPr>
          <w:sz w:val="22"/>
        </w:rPr>
        <w:t>├────────────────────────────────────────────────────────────────┤</w:t>
      </w:r>
    </w:p>
    <w:p>
      <w:r>
        <w:rPr>
          <w:sz w:val="22"/>
        </w:rPr>
        <w:t>│                                                                │</w:t>
      </w:r>
    </w:p>
    <w:p>
      <w:r>
        <w:rPr>
          <w:sz w:val="22"/>
        </w:rPr>
        <w:t>│  입력: "고양이"                                                │</w:t>
      </w:r>
    </w:p>
    <w:p>
      <w:r>
        <w:rPr>
          <w:sz w:val="22"/>
        </w:rPr>
        <w:t>│         ↓                                                       │</w:t>
      </w:r>
    </w:p>
    <w:p>
      <w:r>
        <w:rPr>
          <w:sz w:val="22"/>
        </w:rPr>
        <w:t>│  ┌──────────────────────────────────────────────────────┐    │</w:t>
      </w:r>
    </w:p>
    <w:p>
      <w:r>
        <w:rPr>
          <w:sz w:val="22"/>
        </w:rPr>
        <w:t>│  │  키워드 분석부 (111)                                  │    │</w:t>
      </w:r>
    </w:p>
    <w:p>
      <w:r>
        <w:rPr>
          <w:sz w:val="22"/>
        </w:rPr>
        <w:t>│  │  ┌────────────────────────────────────────────────┐  │    │</w:t>
      </w:r>
    </w:p>
    <w:p>
      <w:r>
        <w:rPr>
          <w:sz w:val="22"/>
        </w:rPr>
        <w:t>│  │  │  키워드 데이터베이스                            │  │    │</w:t>
      </w:r>
    </w:p>
    <w:p>
      <w:r>
        <w:rPr>
          <w:sz w:val="22"/>
        </w:rPr>
        <w:t>│  │  │  • animals: [고양이, 강아지, 새, ...]         │  │    │</w:t>
      </w:r>
    </w:p>
    <w:p>
      <w:r>
        <w:rPr>
          <w:sz w:val="22"/>
        </w:rPr>
        <w:t>│  │  │  • nature: [숲, 바다, 산, ...]                 │  │    │</w:t>
      </w:r>
    </w:p>
    <w:p>
      <w:r>
        <w:rPr>
          <w:sz w:val="22"/>
        </w:rPr>
        <w:t>│  │  │  • food: [음식, 요리, ...]                     │  │    │</w:t>
      </w:r>
    </w:p>
    <w:p>
      <w:r>
        <w:rPr>
          <w:sz w:val="22"/>
        </w:rPr>
        <w:t>│  │  │  • tech: [AI, 로봇, ...]                       │  │    │</w:t>
      </w:r>
    </w:p>
    <w:p>
      <w:r>
        <w:rPr>
          <w:sz w:val="22"/>
        </w:rPr>
        <w:t>│  │  │  • emotions: [행복, 슬픔, ...]                 │  │    │</w:t>
      </w:r>
    </w:p>
    <w:p>
      <w:r>
        <w:rPr>
          <w:sz w:val="22"/>
        </w:rPr>
        <w:t>│  │  │  • actions: [달리기, 점프, ...]                │  │    │</w:t>
      </w:r>
    </w:p>
    <w:p>
      <w:r>
        <w:rPr>
          <w:sz w:val="22"/>
        </w:rPr>
        <w:t>│  │  └────────────────────────────────────────────────┘  │    │</w:t>
      </w:r>
    </w:p>
    <w:p>
      <w:r>
        <w:rPr>
          <w:sz w:val="22"/>
        </w:rPr>
        <w:t>│  │  출력: keywords=['고양이','cat','pet'], type='nature' │    │</w:t>
      </w:r>
    </w:p>
    <w:p>
      <w:r>
        <w:rPr>
          <w:sz w:val="22"/>
        </w:rPr>
        <w:t>│  └──────────────────┬───────────────────────────────────┘    │</w:t>
      </w:r>
    </w:p>
    <w:p>
      <w:r>
        <w:rPr>
          <w:sz w:val="22"/>
        </w:rPr>
        <w:t>│                     ↓                                          │</w:t>
      </w:r>
    </w:p>
    <w:p>
      <w:r>
        <w:rPr>
          <w:sz w:val="22"/>
        </w:rPr>
        <w:t>│  ┌──────────────────────────────────────────────────────┐    │</w:t>
      </w:r>
    </w:p>
    <w:p>
      <w:r>
        <w:rPr>
          <w:sz w:val="22"/>
        </w:rPr>
        <w:t>│  │  분위기 감지부 (112)                                  │    │</w:t>
      </w:r>
    </w:p>
    <w:p>
      <w:r>
        <w:rPr>
          <w:sz w:val="22"/>
        </w:rPr>
        <w:t>│  │  ┌────────────────────────────────────────────────┐  │    │</w:t>
      </w:r>
    </w:p>
    <w:p>
      <w:r>
        <w:rPr>
          <w:sz w:val="22"/>
        </w:rPr>
        <w:t>│  │  │  분위기 키워드 매핑                             │  │    │</w:t>
      </w:r>
    </w:p>
    <w:p>
      <w:r>
        <w:rPr>
          <w:sz w:val="22"/>
        </w:rPr>
        <w:t>│  │  │  cheerful: [행복, 즐거움, 신나는, ...]         │  │    │</w:t>
      </w:r>
    </w:p>
    <w:p>
      <w:r>
        <w:rPr>
          <w:sz w:val="22"/>
        </w:rPr>
        <w:t>│  │  │  mysterious: [신비, 미스터리, ...]             │  │    │</w:t>
      </w:r>
    </w:p>
    <w:p>
      <w:r>
        <w:rPr>
          <w:sz w:val="22"/>
        </w:rPr>
        <w:t>│  │  │  peaceful: [평화, 고요, ...]                   │  │    │</w:t>
      </w:r>
    </w:p>
    <w:p>
      <w:r>
        <w:rPr>
          <w:sz w:val="22"/>
        </w:rPr>
        <w:t>│  │  │  intense: [강렬, 긴장, ...]                    │  │    │</w:t>
      </w:r>
    </w:p>
    <w:p>
      <w:r>
        <w:rPr>
          <w:sz w:val="22"/>
        </w:rPr>
        <w:t>│  │  └────────────────────────────────────────────────┘  │    │</w:t>
      </w:r>
    </w:p>
    <w:p>
      <w:r>
        <w:rPr>
          <w:sz w:val="22"/>
        </w:rPr>
        <w:t>│  │  출력: mood='cheerful'                                │    │</w:t>
      </w:r>
    </w:p>
    <w:p>
      <w:r>
        <w:rPr>
          <w:sz w:val="22"/>
        </w:rPr>
        <w:t>│  └──────────────────┬───────────────────────────────────┘    │</w:t>
      </w:r>
    </w:p>
    <w:p>
      <w:r>
        <w:rPr>
          <w:sz w:val="22"/>
        </w:rPr>
        <w:t>│                     ↓                                          │</w:t>
      </w:r>
    </w:p>
    <w:p>
      <w:r>
        <w:rPr>
          <w:sz w:val="22"/>
        </w:rPr>
        <w:t>│  ┌──────────────────────────────────────────────────────┐    │</w:t>
      </w:r>
    </w:p>
    <w:p>
      <w:r>
        <w:rPr>
          <w:sz w:val="22"/>
        </w:rPr>
        <w:t>│  │  시각적 디테일 추가부 (113)                           │    │</w:t>
      </w:r>
    </w:p>
    <w:p>
      <w:r>
        <w:rPr>
          <w:sz w:val="22"/>
        </w:rPr>
        <w:t>│  │  ┌────────────────────────────────────────────────┐  │    │</w:t>
      </w:r>
    </w:p>
    <w:p>
      <w:r>
        <w:rPr>
          <w:sz w:val="22"/>
        </w:rPr>
        <w:t>│  │  │  디테일 라이브러리                              │  │    │</w:t>
      </w:r>
    </w:p>
    <w:p>
      <w:r>
        <w:rPr>
          <w:sz w:val="22"/>
        </w:rPr>
        <w:t>│  │  │  • lighting: [soft natural, dramatic, ...]    │  │    │</w:t>
      </w:r>
    </w:p>
    <w:p>
      <w:r>
        <w:rPr>
          <w:sz w:val="22"/>
        </w:rPr>
        <w:t>│  │  │  • atmosphere: [dreamy, mystical, ...]        │  │    │</w:t>
      </w:r>
    </w:p>
    <w:p>
      <w:r>
        <w:rPr>
          <w:sz w:val="22"/>
        </w:rPr>
        <w:t>│  │  │  • colors: [vibrant, pastel, ...]             │  │    │</w:t>
      </w:r>
    </w:p>
    <w:p>
      <w:r>
        <w:rPr>
          <w:sz w:val="22"/>
        </w:rPr>
        <w:t>│  │  │  • composition: [rule of thirds, ...]         │  │    │</w:t>
      </w:r>
    </w:p>
    <w:p>
      <w:r>
        <w:rPr>
          <w:sz w:val="22"/>
        </w:rPr>
        <w:t>│  │  │  • quality: [4K, high detail, ...]            │  │    │</w:t>
      </w:r>
    </w:p>
    <w:p>
      <w:r>
        <w:rPr>
          <w:sz w:val="22"/>
        </w:rPr>
        <w:t>│  │  └────────────────────────────────────────────────┘  │    │</w:t>
      </w:r>
    </w:p>
    <w:p>
      <w:r>
        <w:rPr>
          <w:sz w:val="22"/>
        </w:rPr>
        <w:t>│  │  출력: details=['soft lighting', 'dreamy', ...]       │    │</w:t>
      </w:r>
    </w:p>
    <w:p>
      <w:r>
        <w:rPr>
          <w:sz w:val="22"/>
        </w:rPr>
        <w:t>│  └──────────────────┬───────────────────────────────────┘    │</w:t>
      </w:r>
    </w:p>
    <w:p>
      <w:r>
        <w:rPr>
          <w:sz w:val="22"/>
        </w:rPr>
        <w:t>│                     ↓                                          │</w:t>
      </w:r>
    </w:p>
    <w:p>
      <w:r>
        <w:rPr>
          <w:sz w:val="22"/>
        </w:rPr>
        <w:t>│  ┌──────────────────────────────────────────────────────┐    │</w:t>
      </w:r>
    </w:p>
    <w:p>
      <w:r>
        <w:rPr>
          <w:sz w:val="22"/>
        </w:rPr>
        <w:t>│  │  다중 장면 생성부 (114)                               │    │</w:t>
      </w:r>
    </w:p>
    <w:p>
      <w:r>
        <w:rPr>
          <w:sz w:val="22"/>
        </w:rPr>
        <w:t>│  │  Scene 1 (Intro): "고양이, wide angle, ..."          │    │</w:t>
      </w:r>
    </w:p>
    <w:p>
      <w:r>
        <w:rPr>
          <w:sz w:val="22"/>
        </w:rPr>
        <w:t>│  │  Scene 2 (Action): "고양이, medium shot, ..."        │    │</w:t>
      </w:r>
    </w:p>
    <w:p>
      <w:r>
        <w:rPr>
          <w:sz w:val="22"/>
        </w:rPr>
        <w:t>│  │  Scene 3 (Closeup): "고양이, close-up, ..."          │    │</w:t>
      </w:r>
    </w:p>
    <w:p>
      <w:r>
        <w:rPr>
          <w:sz w:val="22"/>
        </w:rPr>
        <w:t>│  └──────────────────┬───────────────────────────────────┘    │</w:t>
      </w:r>
    </w:p>
    <w:p>
      <w:r>
        <w:rPr>
          <w:sz w:val="22"/>
        </w:rPr>
        <w:t>│                     ↓                                          │</w:t>
      </w:r>
    </w:p>
    <w:p>
      <w:r>
        <w:rPr>
          <w:sz w:val="22"/>
        </w:rPr>
        <w:t>│  ┌──────────────────────────────────────────────────────┐    │</w:t>
      </w:r>
    </w:p>
    <w:p>
      <w:r>
        <w:rPr>
          <w:sz w:val="22"/>
        </w:rPr>
        <w:t>│  │  네거티브 프롬프트 생성부 (115)                       │    │</w:t>
      </w:r>
    </w:p>
    <w:p>
      <w:r>
        <w:rPr>
          <w:sz w:val="22"/>
        </w:rPr>
        <w:t>│  │  출력: "low quality, blurry, bad anatomy, ..."        │    │</w:t>
      </w:r>
    </w:p>
    <w:p>
      <w:r>
        <w:rPr>
          <w:sz w:val="22"/>
        </w:rPr>
        <w:t>│  └──────────────────────────────────────────────────────┘    │</w:t>
      </w:r>
    </w:p>
    <w:p>
      <w:r>
        <w:rPr>
          <w:sz w:val="22"/>
        </w:rPr>
        <w:t>│                                                                │</w:t>
      </w:r>
    </w:p>
    <w:p>
      <w:r>
        <w:rPr>
          <w:sz w:val="22"/>
        </w:rPr>
        <w:t>│  최종 출력:                                                    │</w:t>
      </w:r>
    </w:p>
    <w:p>
      <w:r>
        <w:rPr>
          <w:sz w:val="22"/>
        </w:rPr>
        <w:t>│  • enhancedPrompt: "고양이, beautiful, soft lighting, ..."    │</w:t>
      </w:r>
    </w:p>
    <w:p>
      <w:r>
        <w:rPr>
          <w:sz w:val="22"/>
        </w:rPr>
        <w:t>│  • scenes: [scene1, scene2, scene3]                           │</w:t>
      </w:r>
    </w:p>
    <w:p>
      <w:r>
        <w:rPr>
          <w:sz w:val="22"/>
        </w:rPr>
        <w:t>│  • negativePrompt: "low quality, ..."                         │</w:t>
      </w:r>
    </w:p>
    <w:p>
      <w:r>
        <w:rPr>
          <w:sz w:val="22"/>
        </w:rPr>
        <w:t>└────────────────────────────────────────────────────────────────┘</w:t>
      </w:r>
    </w:p>
    <w:p>
      <w:r>
        <w:rPr>
          <w:sz w:val="22"/>
        </w:rPr>
        <w:t>```</w:t>
      </w:r>
    </w:p>
    <w:p>
      <w:r>
        <w:rPr>
          <w:sz w:val="22"/>
        </w:rPr>
      </w:r>
      <w:r>
        <w:rPr>
          <w:b/>
          <w:sz w:val="22"/>
        </w:rPr>
        <w:t>설명</w:t>
      </w:r>
      <w:r>
        <w:rPr>
          <w:sz w:val="22"/>
        </w:rPr>
        <w:t>: 프롬프트 확장 과정을 단계별로 보여주는 상세 플로우차트</w:t>
      </w:r>
    </w:p>
    <w:p>
      <w:pPr>
        <w:pStyle w:val="Heading2"/>
      </w:pPr>
      <w:r>
        <w:rPr>
          <w:color w:val="0064C8"/>
          <w:sz w:val="28"/>
        </w:rPr>
        <w:t>도3】 스타일 선택 점수 산출 과정</w:t>
      </w:r>
    </w:p>
    <w:p>
      <w:r>
        <w:rPr>
          <w:sz w:val="22"/>
        </w:rPr>
        <w:t>```</w:t>
      </w:r>
    </w:p>
    <w:p>
      <w:r>
        <w:rPr>
          <w:sz w:val="22"/>
        </w:rPr>
        <w:t>┌─────────────────────────────────────────────────────────────┐</w:t>
      </w:r>
    </w:p>
    <w:p>
      <w:r>
        <w:rPr>
          <w:sz w:val="22"/>
        </w:rPr>
        <w:t>│         지능형 스타일 선택 모듈 - 점수 산출 과정             │</w:t>
      </w:r>
    </w:p>
    <w:p>
      <w:r>
        <w:rPr>
          <w:sz w:val="22"/>
        </w:rPr>
        <w:t>├─────────────────────────────────────────────────────────────┤</w:t>
      </w:r>
    </w:p>
    <w:p>
      <w:r>
        <w:rPr>
          <w:sz w:val="22"/>
        </w:rPr>
        <w:t>│                                                             │</w:t>
      </w:r>
    </w:p>
    <w:p>
      <w:r>
        <w:rPr>
          <w:sz w:val="22"/>
        </w:rPr>
        <w:t>│  입력 분석 정보:                                            │</w:t>
      </w:r>
    </w:p>
    <w:p>
      <w:r>
        <w:rPr>
          <w:sz w:val="22"/>
        </w:rPr>
        <w:t>│  • keywords: ['고양이', 'cat', 'pet']                      │</w:t>
      </w:r>
    </w:p>
    <w:p>
      <w:r>
        <w:rPr>
          <w:sz w:val="22"/>
        </w:rPr>
        <w:t>│  • mood: 'cheerful'                                         │</w:t>
      </w:r>
    </w:p>
    <w:p>
      <w:r>
        <w:rPr>
          <w:sz w:val="22"/>
        </w:rPr>
        <w:t>│  • contentType: 'nature'                                    │</w:t>
      </w:r>
    </w:p>
    <w:p>
      <w:r>
        <w:rPr>
          <w:sz w:val="22"/>
        </w:rPr>
        <w:t>│  • targetAudience: 'general'                                │</w:t>
      </w:r>
    </w:p>
    <w:p>
      <w:r>
        <w:rPr>
          <w:sz w:val="22"/>
        </w:rPr>
        <w:t>│         ↓                                                    │</w:t>
      </w:r>
    </w:p>
    <w:p>
      <w:r>
        <w:rPr>
          <w:sz w:val="22"/>
        </w:rPr>
        <w:t>│  ┌─────────────────────────────────────────────────────┐  │</w:t>
      </w:r>
    </w:p>
    <w:p>
      <w:r>
        <w:rPr>
          <w:sz w:val="22"/>
        </w:rPr>
        <w:t>│  │  스타일 프리셋 순회                                  │  │</w:t>
      </w:r>
    </w:p>
    <w:p>
      <w:r>
        <w:rPr>
          <w:sz w:val="22"/>
        </w:rPr>
        <w:t>│  │  for each preset in [anime-girl, cyberpunk, ...]    │  │</w:t>
      </w:r>
    </w:p>
    <w:p>
      <w:r>
        <w:rPr>
          <w:sz w:val="22"/>
        </w:rPr>
        <w:t>│  └──────────────┬──────────────────────────────────────┘  │</w:t>
      </w:r>
    </w:p>
    <w:p>
      <w:r>
        <w:rPr>
          <w:sz w:val="22"/>
        </w:rPr>
        <w:t>│                 ↓                                           │</w:t>
      </w:r>
    </w:p>
    <w:p>
      <w:r>
        <w:rPr>
          <w:sz w:val="22"/>
        </w:rPr>
        <w:t>│  ┌─────────────────────────────────────────────────────┐  │</w:t>
      </w:r>
    </w:p>
    <w:p>
      <w:r>
        <w:rPr>
          <w:sz w:val="22"/>
        </w:rPr>
        <w:t>│  │  점수 계산                                           │  │</w:t>
      </w:r>
    </w:p>
    <w:p>
      <w:r>
        <w:rPr>
          <w:sz w:val="22"/>
        </w:rPr>
        <w:t>│  │                                                      │  │</w:t>
      </w:r>
    </w:p>
    <w:p>
      <w:r>
        <w:rPr>
          <w:sz w:val="22"/>
        </w:rPr>
        <w:t>│  │  【anime-girl 프리셋】                               │  │</w:t>
      </w:r>
    </w:p>
    <w:p>
      <w:r>
        <w:rPr>
          <w:sz w:val="22"/>
        </w:rPr>
        <w:t>│  │  ┌───────────────────────────────────────────────┐  │  │</w:t>
      </w:r>
    </w:p>
    <w:p>
      <w:r>
        <w:rPr>
          <w:sz w:val="22"/>
        </w:rPr>
        <w:t>│  │  │ 1. 키워드 매칭 점수                           │  │  │</w:t>
      </w:r>
    </w:p>
    <w:p>
      <w:r>
        <w:rPr>
          <w:sz w:val="22"/>
        </w:rPr>
        <w:t>│  │  │    입력: ['고양이', 'cat']                    │  │  │</w:t>
      </w:r>
    </w:p>
    <w:p>
      <w:r>
        <w:rPr>
          <w:sz w:val="22"/>
        </w:rPr>
        <w:t>│  │  │    프리셋 키워드: ['고양이', '강아지', ...]   │  │  │</w:t>
      </w:r>
    </w:p>
    <w:p>
      <w:r>
        <w:rPr>
          <w:sz w:val="22"/>
        </w:rPr>
        <w:t>│  │  │    매칭: '고양이' → +3점                      │  │  │</w:t>
      </w:r>
    </w:p>
    <w:p>
      <w:r>
        <w:rPr>
          <w:sz w:val="22"/>
        </w:rPr>
        <w:t>│  │  └───────────────────────────────────────────────┘  │  │</w:t>
      </w:r>
    </w:p>
    <w:p>
      <w:r>
        <w:rPr>
          <w:sz w:val="22"/>
        </w:rPr>
        <w:t>│  │  ┌───────────────────────────────────────────────┐  │  │</w:t>
      </w:r>
    </w:p>
    <w:p>
      <w:r>
        <w:rPr>
          <w:sz w:val="22"/>
        </w:rPr>
        <w:t>│  │  │ 2. 분위기 매칭 점수                           │  │  │</w:t>
      </w:r>
    </w:p>
    <w:p>
      <w:r>
        <w:rPr>
          <w:sz w:val="22"/>
        </w:rPr>
        <w:t>│  │  │    입력 mood: 'cheerful'                      │  │  │</w:t>
      </w:r>
    </w:p>
    <w:p>
      <w:r>
        <w:rPr>
          <w:sz w:val="22"/>
        </w:rPr>
        <w:t>│  │  │    프리셋 mood: ['cheerful', 'funny']        │  │  │</w:t>
      </w:r>
    </w:p>
    <w:p>
      <w:r>
        <w:rPr>
          <w:sz w:val="22"/>
        </w:rPr>
        <w:t>│  │  │    매칭: 'cheerful' → +5점                    │  │  │</w:t>
      </w:r>
    </w:p>
    <w:p>
      <w:r>
        <w:rPr>
          <w:sz w:val="22"/>
        </w:rPr>
        <w:t>│  │  └───────────────────────────────────────────────┘  │  │</w:t>
      </w:r>
    </w:p>
    <w:p>
      <w:r>
        <w:rPr>
          <w:sz w:val="22"/>
        </w:rPr>
        <w:t>│  │  ┌───────────────────────────────────────────────┐  │  │</w:t>
      </w:r>
    </w:p>
    <w:p>
      <w:r>
        <w:rPr>
          <w:sz w:val="22"/>
        </w:rPr>
        <w:t>│  │  │ 3. 콘텐츠 타입 매칭 점수                      │  │  │</w:t>
      </w:r>
    </w:p>
    <w:p>
      <w:r>
        <w:rPr>
          <w:sz w:val="22"/>
        </w:rPr>
        <w:t>│  │  │    입력 type: 'nature'                        │  │  │</w:t>
      </w:r>
    </w:p>
    <w:p>
      <w:r>
        <w:rPr>
          <w:sz w:val="22"/>
        </w:rPr>
        <w:t>│  │  │    프리셋 type: ['character', 'nature']       │  │  │</w:t>
      </w:r>
    </w:p>
    <w:p>
      <w:r>
        <w:rPr>
          <w:sz w:val="22"/>
        </w:rPr>
        <w:t>│  │  │    매칭: 'nature' → +4점                      │  │  │</w:t>
      </w:r>
    </w:p>
    <w:p>
      <w:r>
        <w:rPr>
          <w:sz w:val="22"/>
        </w:rPr>
        <w:t>│  │  └───────────────────────────────────────────────┘  │  │</w:t>
      </w:r>
    </w:p>
    <w:p>
      <w:r>
        <w:rPr>
          <w:sz w:val="22"/>
        </w:rPr>
        <w:t>│  │  ┌───────────────────────────────────────────────┐  │  │</w:t>
      </w:r>
    </w:p>
    <w:p>
      <w:r>
        <w:rPr>
          <w:sz w:val="22"/>
        </w:rPr>
        <w:t>│  │  │ 4. 오디언스 조정                              │  │  │</w:t>
      </w:r>
    </w:p>
    <w:p>
      <w:r>
        <w:rPr>
          <w:sz w:val="22"/>
        </w:rPr>
        <w:t>│  │  │    target: 'general' → 추가 점수 없음         │  │  │</w:t>
      </w:r>
    </w:p>
    <w:p>
      <w:r>
        <w:rPr>
          <w:sz w:val="22"/>
        </w:rPr>
        <w:t>│  │  └───────────────────────────────────────────────┘  │  │</w:t>
      </w:r>
    </w:p>
    <w:p>
      <w:r>
        <w:rPr>
          <w:sz w:val="22"/>
        </w:rPr>
        <w:t>│  │                                                      │  │</w:t>
      </w:r>
    </w:p>
    <w:p>
      <w:r>
        <w:rPr>
          <w:sz w:val="22"/>
        </w:rPr>
        <w:t xml:space="preserve">│  │  ✅ 총점: 3 + 5 + 4 = </w:t>
      </w:r>
      <w:r>
        <w:rPr>
          <w:b/>
          <w:sz w:val="22"/>
        </w:rPr>
        <w:t>12점</w:t>
      </w:r>
      <w:r>
        <w:rPr>
          <w:sz w:val="22"/>
        </w:rPr>
        <w:t xml:space="preserve">                       │  │</w:t>
      </w:r>
    </w:p>
    <w:p>
      <w:r>
        <w:rPr>
          <w:sz w:val="22"/>
        </w:rPr>
        <w:t>│  └─────────────────────────────────────────────────────┘  │</w:t>
      </w:r>
    </w:p>
    <w:p>
      <w:r>
        <w:rPr>
          <w:sz w:val="22"/>
        </w:rPr>
        <w:t>│                 ↓                                           │</w:t>
      </w:r>
    </w:p>
    <w:p>
      <w:r>
        <w:rPr>
          <w:sz w:val="22"/>
        </w:rPr>
        <w:t>│  ┌─────────────────────────────────────────────────────┐  │</w:t>
      </w:r>
    </w:p>
    <w:p>
      <w:r>
        <w:rPr>
          <w:sz w:val="22"/>
        </w:rPr>
        <w:t>│  │  다른 프리셋 점수 비교                               │  │</w:t>
      </w:r>
    </w:p>
    <w:p>
      <w:r>
        <w:rPr>
          <w:sz w:val="22"/>
        </w:rPr>
        <w:t>│  │  • anime-girl: 12점 ⭐ (최고점)                      │  │</w:t>
      </w:r>
    </w:p>
    <w:p>
      <w:r>
        <w:rPr>
          <w:sz w:val="22"/>
        </w:rPr>
        <w:t>│  │  • nature: 9점                                       │  │</w:t>
      </w:r>
    </w:p>
    <w:p>
      <w:r>
        <w:rPr>
          <w:sz w:val="22"/>
        </w:rPr>
        <w:t>│  │  • comedy: 5점                                       │  │</w:t>
      </w:r>
    </w:p>
    <w:p>
      <w:r>
        <w:rPr>
          <w:sz w:val="22"/>
        </w:rPr>
        <w:t>│  │  • horror: 0점                                       │  │</w:t>
      </w:r>
    </w:p>
    <w:p>
      <w:r>
        <w:rPr>
          <w:sz w:val="22"/>
        </w:rPr>
        <w:t>│  └──────────────┬──────────────────────────────────────┘  │</w:t>
      </w:r>
    </w:p>
    <w:p>
      <w:r>
        <w:rPr>
          <w:sz w:val="22"/>
        </w:rPr>
        <w:t>│                 ↓                                           │</w:t>
      </w:r>
    </w:p>
    <w:p>
      <w:r>
        <w:rPr>
          <w:sz w:val="22"/>
        </w:rPr>
        <w:t>│  ┌─────────────────────────────────────────────────────┐  │</w:t>
      </w:r>
    </w:p>
    <w:p>
      <w:r>
        <w:rPr>
          <w:sz w:val="22"/>
        </w:rPr>
        <w:t>│  │  최종 선택                                           │  │</w:t>
      </w:r>
    </w:p>
    <w:p>
      <w:r>
        <w:rPr>
          <w:sz w:val="22"/>
        </w:rPr>
        <w:t>│  │  • primary: anime-girl                               │  │</w:t>
      </w:r>
    </w:p>
    <w:p>
      <w:r>
        <w:rPr>
          <w:sz w:val="22"/>
        </w:rPr>
        <w:t>│  │  • alternatives: [nature, comedy]                    │  │</w:t>
      </w:r>
    </w:p>
    <w:p>
      <w:r>
        <w:rPr>
          <w:sz w:val="22"/>
        </w:rPr>
        <w:t>│  │  • confidence: 0.85 (12/14 정규화)                  │  │</w:t>
      </w:r>
    </w:p>
    <w:p>
      <w:r>
        <w:rPr>
          <w:sz w:val="22"/>
        </w:rPr>
        <w:t>│  │  • reason: "키워드, 분위기, 타입 매칭"               │  │</w:t>
      </w:r>
    </w:p>
    <w:p>
      <w:r>
        <w:rPr>
          <w:sz w:val="22"/>
        </w:rPr>
        <w:t>│  └─────────────────────────────────────────────────────┘  │</w:t>
      </w:r>
    </w:p>
    <w:p>
      <w:r>
        <w:rPr>
          <w:sz w:val="22"/>
        </w:rPr>
        <w:t>│                                                             │</w:t>
      </w:r>
    </w:p>
    <w:p>
      <w:r>
        <w:rPr>
          <w:sz w:val="22"/>
        </w:rPr>
        <w:t>└─────────────────────────────────────────────────────────────┘</w:t>
      </w:r>
    </w:p>
    <w:p>
      <w:r>
        <w:rPr>
          <w:sz w:val="22"/>
        </w:rPr>
        <w:t>```</w:t>
      </w:r>
    </w:p>
    <w:p>
      <w:r>
        <w:rPr>
          <w:sz w:val="22"/>
        </w:rPr>
      </w:r>
      <w:r>
        <w:rPr>
          <w:b/>
          <w:sz w:val="22"/>
        </w:rPr>
        <w:t>설명</w:t>
      </w:r>
      <w:r>
        <w:rPr>
          <w:sz w:val="22"/>
        </w:rPr>
        <w:t>: 다차원 점수 시스템을 통한 스타일 자동 선택 과정</w:t>
      </w:r>
    </w:p>
    <w:p>
      <w:pPr>
        <w:pStyle w:val="Heading2"/>
      </w:pPr>
      <w:r>
        <w:rPr>
          <w:color w:val="0064C8"/>
          <w:sz w:val="28"/>
        </w:rPr>
        <w:t>도4】 WebGPU 기반 이미지 생성 흐름도</w:t>
      </w:r>
    </w:p>
    <w:p>
      <w:r>
        <w:rPr>
          <w:sz w:val="22"/>
        </w:rPr>
        <w:t>```</w:t>
      </w:r>
    </w:p>
    <w:p>
      <w:r>
        <w:rPr>
          <w:sz w:val="22"/>
        </w:rPr>
        <w:t>┌─────────┐</w:t>
      </w:r>
    </w:p>
    <w:p>
      <w:r>
        <w:rPr>
          <w:sz w:val="22"/>
        </w:rPr>
        <w:t>│  START  │</w:t>
      </w:r>
    </w:p>
    <w:p>
      <w:r>
        <w:rPr>
          <w:sz w:val="22"/>
        </w:rPr>
        <w:t>└────┬────┘</w:t>
      </w:r>
    </w:p>
    <w:p>
      <w:r>
        <w:rPr>
          <w:sz w:val="22"/>
        </w:rPr>
        <w:t>│</w:t>
      </w:r>
    </w:p>
    <w:p>
      <w:r>
        <w:rPr>
          <w:sz w:val="22"/>
        </w:rPr>
        <w:t>┌──────────▼──────────┐</w:t>
      </w:r>
    </w:p>
    <w:p>
      <w:r>
        <w:rPr>
          <w:sz w:val="22"/>
        </w:rPr>
        <w:t>│ WebGPU 지원 확인    │</w:t>
      </w:r>
    </w:p>
    <w:p>
      <w:r>
        <w:rPr>
          <w:sz w:val="22"/>
        </w:rPr>
        <w:t>│ if ('gpu' in nav)   │</w:t>
      </w:r>
    </w:p>
    <w:p>
      <w:r>
        <w:rPr>
          <w:sz w:val="22"/>
        </w:rPr>
        <w:t>└──────┬──────┬───────┘</w:t>
      </w:r>
    </w:p>
    <w:p>
      <w:r>
        <w:rPr>
          <w:sz w:val="22"/>
        </w:rPr>
        <w:t>│      │</w:t>
      </w:r>
    </w:p>
    <w:p>
      <w:r>
        <w:rPr>
          <w:sz w:val="22"/>
        </w:rPr>
        <w:t>YES ◄──┘      └──► NO</w:t>
      </w:r>
    </w:p>
    <w:p>
      <w:r>
        <w:rPr>
          <w:sz w:val="22"/>
        </w:rPr>
        <w:t>│                 │</w:t>
      </w:r>
    </w:p>
    <w:p>
      <w:r>
        <w:rPr>
          <w:sz w:val="22"/>
        </w:rPr>
        <w:t>┌────────▼────────┐  ┌────▼────────┐</w:t>
      </w:r>
    </w:p>
    <w:p>
      <w:r>
        <w:rPr>
          <w:sz w:val="22"/>
        </w:rPr>
        <w:t>│ GPU 어댑터 요청  │  │ WASM 백엔드  │</w:t>
      </w:r>
    </w:p>
    <w:p>
      <w:r>
        <w:rPr>
          <w:sz w:val="22"/>
        </w:rPr>
        <w:t>│ requestAdapter() │  │ 로 폴백       │</w:t>
      </w:r>
    </w:p>
    <w:p>
      <w:r>
        <w:rPr>
          <w:sz w:val="22"/>
        </w:rPr>
        <w:t>└────────┬────────┘  └────┬────────┘</w:t>
      </w:r>
    </w:p>
    <w:p>
      <w:r>
        <w:rPr>
          <w:sz w:val="22"/>
        </w:rPr>
        <w:t>│                 │</w:t>
      </w:r>
    </w:p>
    <w:p>
      <w:r>
        <w:rPr>
          <w:sz w:val="22"/>
        </w:rPr>
        <w:t>┌────────▼────────┐       │</w:t>
      </w:r>
    </w:p>
    <w:p>
      <w:r>
        <w:rPr>
          <w:sz w:val="22"/>
        </w:rPr>
        <w:t>│ GPU 디바이스 생성│       │</w:t>
      </w:r>
    </w:p>
    <w:p>
      <w:r>
        <w:rPr>
          <w:sz w:val="22"/>
        </w:rPr>
        <w:t>│ requestDevice()  │       │</w:t>
      </w:r>
    </w:p>
    <w:p>
      <w:r>
        <w:rPr>
          <w:sz w:val="22"/>
        </w:rPr>
        <w:t>└────────┬────────┘       │</w:t>
      </w:r>
    </w:p>
    <w:p>
      <w:r>
        <w:rPr>
          <w:sz w:val="22"/>
        </w:rPr>
        <w:t>│                 │</w:t>
      </w:r>
    </w:p>
    <w:p>
      <w:r>
        <w:rPr>
          <w:sz w:val="22"/>
        </w:rPr>
        <w:t>└────────┬────────┘</w:t>
      </w:r>
    </w:p>
    <w:p>
      <w:r>
        <w:rPr>
          <w:sz w:val="22"/>
        </w:rPr>
        <w:t>│</w:t>
      </w:r>
    </w:p>
    <w:p>
      <w:r>
        <w:rPr>
          <w:sz w:val="22"/>
        </w:rPr>
        <w:t>┌─────────▼─────────┐</w:t>
      </w:r>
    </w:p>
    <w:p>
      <w:r>
        <w:rPr>
          <w:sz w:val="22"/>
        </w:rPr>
        <w:t>│ ONNX Runtime 설정 │</w:t>
      </w:r>
    </w:p>
    <w:p>
      <w:r>
        <w:rPr>
          <w:sz w:val="22"/>
        </w:rPr>
        <w:t>│ ort.env.webgpu    │</w:t>
      </w:r>
    </w:p>
    <w:p>
      <w:r>
        <w:rPr>
          <w:sz w:val="22"/>
        </w:rPr>
        <w:t>└─────────┬─────────┘</w:t>
      </w:r>
    </w:p>
    <w:p>
      <w:r>
        <w:rPr>
          <w:sz w:val="22"/>
        </w:rPr>
        <w:t>│</w:t>
      </w:r>
    </w:p>
    <w:p>
      <w:r>
        <w:rPr>
          <w:sz w:val="22"/>
        </w:rPr>
        <w:t>┌─────────▼─────────┐</w:t>
      </w:r>
    </w:p>
    <w:p>
      <w:r>
        <w:rPr>
          <w:sz w:val="22"/>
        </w:rPr>
        <w:t>│ IndexedDB 확인    │</w:t>
      </w:r>
    </w:p>
    <w:p>
      <w:r>
        <w:rPr>
          <w:sz w:val="22"/>
        </w:rPr>
        <w:t>│ 캐시된 모델 검색  │</w:t>
      </w:r>
    </w:p>
    <w:p>
      <w:r>
        <w:rPr>
          <w:sz w:val="22"/>
        </w:rPr>
        <w:t>└─────┬──────┬──────┘</w:t>
      </w:r>
    </w:p>
    <w:p>
      <w:r>
        <w:rPr>
          <w:sz w:val="22"/>
        </w:rPr>
        <w:t>│      │</w:t>
      </w:r>
    </w:p>
    <w:p>
      <w:r>
        <w:rPr>
          <w:sz w:val="22"/>
        </w:rPr>
        <w:t>캐시 있음◄─┘  └─► 캐시 없음</w:t>
      </w:r>
    </w:p>
    <w:p>
      <w:r>
        <w:rPr>
          <w:sz w:val="22"/>
        </w:rPr>
        <w:t>│               │</w:t>
      </w:r>
    </w:p>
    <w:p>
      <w:r>
        <w:rPr>
          <w:sz w:val="22"/>
        </w:rPr>
        <w:t>┌─────────▼──────┐  ┌────▼──────────┐</w:t>
      </w:r>
    </w:p>
    <w:p>
      <w:r>
        <w:rPr>
          <w:sz w:val="22"/>
        </w:rPr>
        <w:t>│ 캐시에서 로드   │  │ 네트워크 다운로드│</w:t>
      </w:r>
    </w:p>
    <w:p>
      <w:r>
        <w:rPr>
          <w:sz w:val="22"/>
        </w:rPr>
        <w:t>│ (즉시 사용 가능)│  │ + IndexedDB 저장│</w:t>
      </w:r>
    </w:p>
    <w:p>
      <w:r>
        <w:rPr>
          <w:sz w:val="22"/>
        </w:rPr>
        <w:t>└─────────┬──────┘  └────┬──────────┘</w:t>
      </w:r>
    </w:p>
    <w:p>
      <w:r>
        <w:rPr>
          <w:sz w:val="22"/>
        </w:rPr>
        <w:t>│               │</w:t>
      </w:r>
    </w:p>
    <w:p>
      <w:r>
        <w:rPr>
          <w:sz w:val="22"/>
        </w:rPr>
        <w:t>└───────┬───────┘</w:t>
      </w:r>
    </w:p>
    <w:p>
      <w:r>
        <w:rPr>
          <w:sz w:val="22"/>
        </w:rPr>
        <w:t>│</w:t>
      </w:r>
    </w:p>
    <w:p>
      <w:r>
        <w:rPr>
          <w:sz w:val="22"/>
        </w:rPr>
        <w:t>┌─────────▼─────────┐</w:t>
      </w:r>
    </w:p>
    <w:p>
      <w:r>
        <w:rPr>
          <w:sz w:val="22"/>
        </w:rPr>
        <w:t>│ AI 모델 초기화    │</w:t>
      </w:r>
    </w:p>
    <w:p>
      <w:r>
        <w:rPr>
          <w:sz w:val="22"/>
        </w:rPr>
        <w:t>│ createSession()   │</w:t>
      </w:r>
    </w:p>
    <w:p>
      <w:r>
        <w:rPr>
          <w:sz w:val="22"/>
        </w:rPr>
        <w:t>└─────────┬─────────┘</w:t>
      </w:r>
    </w:p>
    <w:p>
      <w:r>
        <w:rPr>
          <w:sz w:val="22"/>
        </w:rPr>
        <w:t>│</w:t>
      </w:r>
    </w:p>
    <w:p>
      <w:r>
        <w:rPr>
          <w:sz w:val="22"/>
        </w:rPr>
        <w:t>┌─────────▼─────────┐</w:t>
      </w:r>
    </w:p>
    <w:p>
      <w:r>
        <w:rPr>
          <w:sz w:val="22"/>
        </w:rPr>
        <w:t>│ 프롬프트 인코딩   │</w:t>
      </w:r>
    </w:p>
    <w:p>
      <w:r>
        <w:rPr>
          <w:sz w:val="22"/>
        </w:rPr>
        <w:t>│ + 스타일 적용     │</w:t>
      </w:r>
    </w:p>
    <w:p>
      <w:r>
        <w:rPr>
          <w:sz w:val="22"/>
        </w:rPr>
        <w:t>└─────────┬─────────┘</w:t>
      </w:r>
    </w:p>
    <w:p>
      <w:r>
        <w:rPr>
          <w:sz w:val="22"/>
        </w:rPr>
        <w:t>│</w:t>
      </w:r>
    </w:p>
    <w:p>
      <w:r>
        <w:rPr>
          <w:sz w:val="22"/>
        </w:rPr>
        <w:t>┌─────────▼─────────┐</w:t>
      </w:r>
    </w:p>
    <w:p>
      <w:r>
        <w:rPr>
          <w:sz w:val="22"/>
        </w:rPr>
        <w:t>│ 추론 실행         │</w:t>
      </w:r>
    </w:p>
    <w:p>
      <w:r>
        <w:rPr>
          <w:sz w:val="22"/>
        </w:rPr>
        <w:t>│ session.run()     │</w:t>
      </w:r>
    </w:p>
    <w:p>
      <w:r>
        <w:rPr>
          <w:sz w:val="22"/>
        </w:rPr>
        <w:t>│ (GPU/WASM 가속)   │</w:t>
      </w:r>
    </w:p>
    <w:p>
      <w:r>
        <w:rPr>
          <w:sz w:val="22"/>
        </w:rPr>
        <w:t>└─────────┬─────────┘</w:t>
      </w:r>
    </w:p>
    <w:p>
      <w:r>
        <w:rPr>
          <w:sz w:val="22"/>
        </w:rPr>
        <w:t>│</w:t>
      </w:r>
    </w:p>
    <w:p>
      <w:r>
        <w:rPr>
          <w:sz w:val="22"/>
        </w:rPr>
        <w:t>┌─────────▼─────────┐</w:t>
      </w:r>
    </w:p>
    <w:p>
      <w:r>
        <w:rPr>
          <w:sz w:val="22"/>
        </w:rPr>
        <w:t>│ 이미지 디코딩     │</w:t>
      </w:r>
    </w:p>
    <w:p>
      <w:r>
        <w:rPr>
          <w:sz w:val="22"/>
        </w:rPr>
        <w:t>│ Float32 → RGBA    │</w:t>
      </w:r>
    </w:p>
    <w:p>
      <w:r>
        <w:rPr>
          <w:sz w:val="22"/>
        </w:rPr>
        <w:t>└─────────┬─────────┘</w:t>
      </w:r>
    </w:p>
    <w:p>
      <w:r>
        <w:rPr>
          <w:sz w:val="22"/>
        </w:rPr>
        <w:t>│</w:t>
      </w:r>
    </w:p>
    <w:p>
      <w:r>
        <w:rPr>
          <w:sz w:val="22"/>
        </w:rPr>
        <w:t>┌─────────▼─────────┐</w:t>
      </w:r>
    </w:p>
    <w:p>
      <w:r>
        <w:rPr>
          <w:sz w:val="22"/>
        </w:rPr>
        <w:t>│ Blob 생성 및 반환│</w:t>
      </w:r>
    </w:p>
    <w:p>
      <w:r>
        <w:rPr>
          <w:sz w:val="22"/>
        </w:rPr>
        <w:t>└─────────┬─────────┘</w:t>
      </w:r>
    </w:p>
    <w:p>
      <w:r>
        <w:rPr>
          <w:sz w:val="22"/>
        </w:rPr>
        <w:t>│</w:t>
      </w:r>
    </w:p>
    <w:p>
      <w:r>
        <w:rPr>
          <w:sz w:val="22"/>
        </w:rPr>
        <w:t>┌───────▼──────┐</w:t>
      </w:r>
    </w:p>
    <w:p>
      <w:r>
        <w:rPr>
          <w:sz w:val="22"/>
        </w:rPr>
        <w:t>│  SUCCESS?    │</w:t>
      </w:r>
    </w:p>
    <w:p>
      <w:r>
        <w:rPr>
          <w:sz w:val="22"/>
        </w:rPr>
        <w:t>└───┬──────┬───┘</w:t>
      </w:r>
    </w:p>
    <w:p>
      <w:r>
        <w:rPr>
          <w:sz w:val="22"/>
        </w:rPr>
        <w:t>│      │</w:t>
      </w:r>
    </w:p>
    <w:p>
      <w:r>
        <w:rPr>
          <w:sz w:val="22"/>
        </w:rPr>
        <w:t>YES ◄─┘      └─► NO</w:t>
      </w:r>
    </w:p>
    <w:p>
      <w:r>
        <w:rPr>
          <w:sz w:val="22"/>
        </w:rPr>
        <w:t>│                │</w:t>
      </w:r>
    </w:p>
    <w:p>
      <w:r>
        <w:rPr>
          <w:sz w:val="22"/>
        </w:rPr>
        <w:t>┌────────▼────────┐  ┌───▼────────────┐</w:t>
      </w:r>
    </w:p>
    <w:p>
      <w:r>
        <w:rPr>
          <w:sz w:val="22"/>
        </w:rPr>
        <w:t>│ 이미지 URL 반환 │  │ Hugging Face API│</w:t>
      </w:r>
    </w:p>
    <w:p>
      <w:r>
        <w:rPr>
          <w:sz w:val="22"/>
        </w:rPr>
        <w:t>└────────┬────────┘  │ 로 백업 시도    │</w:t>
      </w:r>
    </w:p>
    <w:p>
      <w:r>
        <w:rPr>
          <w:sz w:val="22"/>
        </w:rPr>
        <w:t>│            └───┬────────────┘</w:t>
      </w:r>
    </w:p>
    <w:p>
      <w:r>
        <w:rPr>
          <w:sz w:val="22"/>
        </w:rPr>
        <w:t>│                │</w:t>
      </w:r>
    </w:p>
    <w:p>
      <w:r>
        <w:rPr>
          <w:sz w:val="22"/>
        </w:rPr>
        <w:t>└────────┬───────┘</w:t>
      </w:r>
    </w:p>
    <w:p>
      <w:r>
        <w:rPr>
          <w:sz w:val="22"/>
        </w:rPr>
        <w:t>│</w:t>
      </w:r>
    </w:p>
    <w:p>
      <w:r>
        <w:rPr>
          <w:sz w:val="22"/>
        </w:rPr>
        <w:t>┌───▼───┐</w:t>
      </w:r>
    </w:p>
    <w:p>
      <w:r>
        <w:rPr>
          <w:sz w:val="22"/>
        </w:rPr>
        <w:t>│  END  │</w:t>
      </w:r>
    </w:p>
    <w:p>
      <w:r>
        <w:rPr>
          <w:sz w:val="22"/>
        </w:rPr>
        <w:t>└───────┘</w:t>
      </w:r>
    </w:p>
    <w:p>
      <w:r>
        <w:rPr>
          <w:sz w:val="22"/>
        </w:rPr>
        <w:t>```</w:t>
      </w:r>
    </w:p>
    <w:p>
      <w:r>
        <w:rPr>
          <w:sz w:val="22"/>
        </w:rPr>
      </w:r>
      <w:r>
        <w:rPr>
          <w:b/>
          <w:sz w:val="22"/>
        </w:rPr>
        <w:t>설명</w:t>
      </w:r>
      <w:r>
        <w:rPr>
          <w:sz w:val="22"/>
        </w:rPr>
        <w:t>: WebGPU를 활용한 로컬 이미지 생성 프로세스와 백업 시스템</w:t>
      </w:r>
    </w:p>
    <w:p>
      <w:pPr>
        <w:pStyle w:val="Heading2"/>
      </w:pPr>
      <w:r>
        <w:rPr>
          <w:color w:val="0064C8"/>
          <w:sz w:val="28"/>
        </w:rPr>
        <w:t>도5】 전체 방법 흐름도</w:t>
      </w:r>
    </w:p>
    <w:p>
      <w:r>
        <w:rPr>
          <w:sz w:val="22"/>
        </w:rPr>
        <w:t>```</w:t>
      </w:r>
    </w:p>
    <w:p>
      <w:r>
        <w:rPr>
          <w:sz w:val="22"/>
        </w:rPr>
        <w:t>┌────────────────────────────────────────────────────────────┐</w:t>
      </w:r>
    </w:p>
    <w:p>
      <w:r>
        <w:rPr>
          <w:sz w:val="22"/>
        </w:rPr>
        <w:t>│    브라우저 기반 AI 자동화 쇼츠 생성 방법                   │</w:t>
      </w:r>
    </w:p>
    <w:p>
      <w:r>
        <w:rPr>
          <w:sz w:val="22"/>
        </w:rPr>
        <w:t>└────────────────────────────────────────────────────────────┘</w:t>
      </w:r>
    </w:p>
    <w:p>
      <w:r>
        <w:rPr>
          <w:sz w:val="22"/>
        </w:rPr>
        <w:t>START</w:t>
      </w:r>
    </w:p>
    <w:p>
      <w:r>
        <w:rPr>
          <w:sz w:val="22"/>
        </w:rPr>
        <w:t>│</w:t>
      </w:r>
    </w:p>
    <w:p>
      <w:r>
        <w:rPr>
          <w:sz w:val="22"/>
        </w:rPr>
        <w:t>┌──────▼──────┐</w:t>
      </w:r>
    </w:p>
    <w:p>
      <w:r>
        <w:rPr>
          <w:sz w:val="22"/>
        </w:rPr>
        <w:t>│ (a) 텍스트  │</w:t>
      </w:r>
    </w:p>
    <w:p>
      <w:r>
        <w:rPr>
          <w:sz w:val="22"/>
        </w:rPr>
        <w:t>│  입력 수신  │</w:t>
      </w:r>
    </w:p>
    <w:p>
      <w:r>
        <w:rPr>
          <w:sz w:val="22"/>
        </w:rPr>
        <w:t>│  예: "고양이"│</w:t>
      </w:r>
    </w:p>
    <w:p>
      <w:r>
        <w:rPr>
          <w:sz w:val="22"/>
        </w:rPr>
        <w:t>└──────┬──────┘</w:t>
      </w:r>
    </w:p>
    <w:p>
      <w:r>
        <w:rPr>
          <w:sz w:val="22"/>
        </w:rPr>
        <w:t>│</w:t>
      </w:r>
    </w:p>
    <w:p>
      <w:r>
        <w:rPr>
          <w:sz w:val="22"/>
        </w:rPr>
        <w:t>┌──────▼──────┐</w:t>
      </w:r>
    </w:p>
    <w:p>
      <w:r>
        <w:rPr>
          <w:sz w:val="22"/>
        </w:rPr>
        <w:t>│ (b) 키워드  │</w:t>
      </w:r>
    </w:p>
    <w:p>
      <w:r>
        <w:rPr>
          <w:sz w:val="22"/>
        </w:rPr>
        <w:t>│  추출 및    │</w:t>
      </w:r>
    </w:p>
    <w:p>
      <w:r>
        <w:rPr>
          <w:sz w:val="22"/>
        </w:rPr>
        <w:t>│  분석       │</w:t>
      </w:r>
    </w:p>
    <w:p>
      <w:r>
        <w:rPr>
          <w:sz w:val="22"/>
        </w:rPr>
        <w:t>└──────┬──────┘</w:t>
      </w:r>
    </w:p>
    <w:p>
      <w:r>
        <w:rPr>
          <w:sz w:val="22"/>
        </w:rPr>
        <w:t>│</w:t>
      </w:r>
    </w:p>
    <w:p>
      <w:r>
        <w:rPr>
          <w:sz w:val="22"/>
        </w:rPr>
        <w:t>┌──────▼──────┐</w:t>
      </w:r>
    </w:p>
    <w:p>
      <w:r>
        <w:rPr>
          <w:sz w:val="22"/>
        </w:rPr>
        <w:t>│ (c) 프롬프트│</w:t>
      </w:r>
    </w:p>
    <w:p>
      <w:r>
        <w:rPr>
          <w:sz w:val="22"/>
        </w:rPr>
        <w:t>│  확장 생성  │</w:t>
      </w:r>
    </w:p>
    <w:p>
      <w:r>
        <w:rPr>
          <w:sz w:val="22"/>
        </w:rPr>
        <w:t>│  (3장면)    │</w:t>
      </w:r>
    </w:p>
    <w:p>
      <w:r>
        <w:rPr>
          <w:sz w:val="22"/>
        </w:rPr>
        <w:t>└──────┬──────┘</w:t>
      </w:r>
    </w:p>
    <w:p>
      <w:r>
        <w:rPr>
          <w:sz w:val="22"/>
        </w:rPr>
        <w:t>│</w:t>
      </w:r>
    </w:p>
    <w:p>
      <w:r>
        <w:rPr>
          <w:sz w:val="22"/>
        </w:rPr>
        <w:t>┌──────▼──────┐</w:t>
      </w:r>
    </w:p>
    <w:p>
      <w:r>
        <w:rPr>
          <w:sz w:val="22"/>
        </w:rPr>
        <w:t>│ (d) 스타일  │</w:t>
      </w:r>
    </w:p>
    <w:p>
      <w:r>
        <w:rPr>
          <w:sz w:val="22"/>
        </w:rPr>
        <w:t>│  자동 선택  │</w:t>
      </w:r>
    </w:p>
    <w:p>
      <w:r>
        <w:rPr>
          <w:sz w:val="22"/>
        </w:rPr>
        <w:t>│  (점수 기반)│</w:t>
      </w:r>
    </w:p>
    <w:p>
      <w:r>
        <w:rPr>
          <w:sz w:val="22"/>
        </w:rPr>
        <w:t>└──────┬──────┘</w:t>
      </w:r>
    </w:p>
    <w:p>
      <w:r>
        <w:rPr>
          <w:sz w:val="22"/>
        </w:rPr>
        <w:t>│</w:t>
      </w:r>
    </w:p>
    <w:p>
      <w:r>
        <w:rPr>
          <w:sz w:val="22"/>
        </w:rPr>
        <w:t>┌──────▼──────┐</w:t>
      </w:r>
    </w:p>
    <w:p>
      <w:r>
        <w:rPr>
          <w:sz w:val="22"/>
        </w:rPr>
        <w:t>│ (e) 이미지  │</w:t>
      </w:r>
    </w:p>
    <w:p>
      <w:r>
        <w:rPr>
          <w:sz w:val="22"/>
        </w:rPr>
        <w:t>│  생성       │</w:t>
      </w:r>
    </w:p>
    <w:p>
      <w:r>
        <w:rPr>
          <w:sz w:val="22"/>
        </w:rPr>
        <w:t>│  (WebGPU)   │</w:t>
      </w:r>
    </w:p>
    <w:p>
      <w:r>
        <w:rPr>
          <w:sz w:val="22"/>
        </w:rPr>
        <w:t>│  Scene 1-3  │</w:t>
      </w:r>
    </w:p>
    <w:p>
      <w:r>
        <w:rPr>
          <w:sz w:val="22"/>
        </w:rPr>
        <w:t>└──────┬──────┘</w:t>
      </w:r>
    </w:p>
    <w:p>
      <w:r>
        <w:rPr>
          <w:sz w:val="22"/>
        </w:rPr>
        <w:t>│</w:t>
      </w:r>
    </w:p>
    <w:p>
      <w:r>
        <w:rPr>
          <w:sz w:val="22"/>
        </w:rPr>
        <w:t>┌──────────┴──────────┐</w:t>
      </w:r>
    </w:p>
    <w:p>
      <w:r>
        <w:rPr>
          <w:sz w:val="22"/>
        </w:rPr>
        <w:t>│                     │</w:t>
      </w:r>
    </w:p>
    <w:p>
      <w:r>
        <w:rPr>
          <w:sz w:val="22"/>
        </w:rPr>
        <w:t>┌──────▼──────┐      ┌──────▼──────┐</w:t>
      </w:r>
    </w:p>
    <w:p>
      <w:r>
        <w:rPr>
          <w:sz w:val="22"/>
        </w:rPr>
        <w:t>│ (f) 스크립트│      │ (g) 비디오  │</w:t>
      </w:r>
    </w:p>
    <w:p>
      <w:r>
        <w:rPr>
          <w:sz w:val="22"/>
        </w:rPr>
        <w:t>│  생성 및    │      │  편집 및    │</w:t>
      </w:r>
    </w:p>
    <w:p>
      <w:r>
        <w:rPr>
          <w:sz w:val="22"/>
        </w:rPr>
        <w:t>│  TTS 합성   │─────►│  최종 합성  │</w:t>
      </w:r>
    </w:p>
    <w:p>
      <w:r>
        <w:rPr>
          <w:sz w:val="22"/>
        </w:rPr>
        <w:t>└─────────────┘      │  (FFmpeg)   │</w:t>
      </w:r>
    </w:p>
    <w:p>
      <w:r>
        <w:rPr>
          <w:sz w:val="22"/>
        </w:rPr>
        <w:t>└──────┬──────┘</w:t>
      </w:r>
    </w:p>
    <w:p>
      <w:r>
        <w:rPr>
          <w:sz w:val="22"/>
        </w:rPr>
        <w:t>│</w:t>
      </w:r>
    </w:p>
    <w:p>
      <w:r>
        <w:rPr>
          <w:sz w:val="22"/>
        </w:rPr>
        <w:t>┌──────▼──────┐</w:t>
      </w:r>
    </w:p>
    <w:p>
      <w:r>
        <w:rPr>
          <w:sz w:val="22"/>
        </w:rPr>
        <w:t>│ (h) 로컬    │</w:t>
      </w:r>
    </w:p>
    <w:p>
      <w:r>
        <w:rPr>
          <w:sz w:val="22"/>
        </w:rPr>
        <w:t>│  스토리지   │</w:t>
      </w:r>
    </w:p>
    <w:p>
      <w:r>
        <w:rPr>
          <w:sz w:val="22"/>
        </w:rPr>
        <w:t>│  저장       │</w:t>
      </w:r>
    </w:p>
    <w:p>
      <w:r>
        <w:rPr>
          <w:sz w:val="22"/>
        </w:rPr>
        <w:t>└──────┬──────┘</w:t>
      </w:r>
    </w:p>
    <w:p>
      <w:r>
        <w:rPr>
          <w:sz w:val="22"/>
        </w:rPr>
        <w:t>│</w:t>
      </w:r>
    </w:p>
    <w:p>
      <w:r>
        <w:rPr>
          <w:sz w:val="22"/>
        </w:rPr>
        <w:t>END</w:t>
      </w:r>
    </w:p>
    <w:p>
      <w:r>
        <w:rPr>
          <w:sz w:val="22"/>
        </w:rPr>
        <w:t>```</w:t>
      </w:r>
    </w:p>
    <w:p>
      <w:r>
        <w:rPr>
          <w:sz w:val="22"/>
        </w:rPr>
      </w:r>
      <w:r>
        <w:rPr>
          <w:b/>
          <w:sz w:val="22"/>
        </w:rPr>
        <w:t>설명</w:t>
      </w:r>
      <w:r>
        <w:rPr>
          <w:sz w:val="22"/>
        </w:rPr>
        <w:t>: 전체 생성 방법을 단계별로 보여주는 간략 흐름도</w:t>
      </w:r>
    </w:p>
    <w:p>
      <w:pPr>
        <w:pStyle w:val="Heading2"/>
      </w:pPr>
      <w:r>
        <w:rPr>
          <w:color w:val="0064C8"/>
          <w:sz w:val="28"/>
        </w:rPr>
        <w:t>도6】 스타일 프리셋 데이터 구조</w:t>
      </w:r>
    </w:p>
    <w:p>
      <w:r>
        <w:rPr>
          <w:sz w:val="22"/>
        </w:rPr>
        <w:t>```</w:t>
      </w:r>
    </w:p>
    <w:p>
      <w:r>
        <w:rPr>
          <w:sz w:val="22"/>
        </w:rPr>
        <w:t>┌──────────────────────────────────────────────────────────────┐</w:t>
      </w:r>
    </w:p>
    <w:p>
      <w:r>
        <w:rPr>
          <w:sz w:val="22"/>
        </w:rPr>
        <w:t>│              스타일 프리셋 데이터 구조                        │</w:t>
      </w:r>
    </w:p>
    <w:p>
      <w:r>
        <w:rPr>
          <w:sz w:val="22"/>
        </w:rPr>
        <w:t>├──────────────────────────────────────────────────────────────┤</w:t>
      </w:r>
    </w:p>
    <w:p>
      <w:r>
        <w:rPr>
          <w:sz w:val="22"/>
        </w:rPr>
        <w:t>│                                                              │</w:t>
      </w:r>
    </w:p>
    <w:p>
      <w:r>
        <w:rPr>
          <w:sz w:val="22"/>
        </w:rPr>
        <w:t>│  PresetStyle {                                               │</w:t>
      </w:r>
    </w:p>
    <w:p>
      <w:r>
        <w:rPr>
          <w:sz w:val="22"/>
        </w:rPr>
        <w:t>│                                                              │</w:t>
      </w:r>
    </w:p>
    <w:p>
      <w:r>
        <w:rPr>
          <w:sz w:val="22"/>
        </w:rPr>
        <w:t>│    ┌───────────────────────────────────────────────────┐   │</w:t>
      </w:r>
    </w:p>
    <w:p>
      <w:r>
        <w:rPr>
          <w:sz w:val="22"/>
        </w:rPr>
        <w:t>│    │  기본 정보                                         │   │</w:t>
      </w:r>
    </w:p>
    <w:p>
      <w:r>
        <w:rPr>
          <w:sz w:val="22"/>
        </w:rPr>
        <w:t>│    │  • id: string                (예: "anime-girl")   │   │</w:t>
      </w:r>
    </w:p>
    <w:p>
      <w:r>
        <w:rPr>
          <w:sz w:val="22"/>
        </w:rPr>
        <w:t>│    │  • name: string              (예: "애니메이션 소녀")│   │</w:t>
      </w:r>
    </w:p>
    <w:p>
      <w:r>
        <w:rPr>
          <w:sz w:val="22"/>
        </w:rPr>
        <w:t>│    │  • description: string                             │   │</w:t>
      </w:r>
    </w:p>
    <w:p>
      <w:r>
        <w:rPr>
          <w:sz w:val="22"/>
        </w:rPr>
        <w:t>│    │  • category: 'character' | 'theme' | ...          │   │</w:t>
      </w:r>
    </w:p>
    <w:p>
      <w:r>
        <w:rPr>
          <w:sz w:val="22"/>
        </w:rPr>
        <w:t>│    │  • icon: string              (예: "👧")           │   │</w:t>
      </w:r>
    </w:p>
    <w:p>
      <w:r>
        <w:rPr>
          <w:sz w:val="22"/>
        </w:rPr>
        <w:t>│    └───────────────────────────────────────────────────┘   │</w:t>
      </w:r>
    </w:p>
    <w:p>
      <w:r>
        <w:rPr>
          <w:sz w:val="22"/>
        </w:rPr>
        <w:t>│                                                              │</w:t>
      </w:r>
    </w:p>
    <w:p>
      <w:r>
        <w:rPr>
          <w:sz w:val="22"/>
        </w:rPr>
        <w:t>│    ┌───────────────────────────────────────────────────┐   │</w:t>
      </w:r>
    </w:p>
    <w:p>
      <w:r>
        <w:rPr>
          <w:sz w:val="22"/>
        </w:rPr>
        <w:t>│    │  프롬프트 설정                                     │   │</w:t>
      </w:r>
    </w:p>
    <w:p>
      <w:r>
        <w:rPr>
          <w:sz w:val="22"/>
        </w:rPr>
        <w:t>│    │  • promptModifier: string                          │   │</w:t>
      </w:r>
    </w:p>
    <w:p>
      <w:r>
        <w:rPr>
          <w:sz w:val="22"/>
        </w:rPr>
        <w:t>│    │    (예: "anime style, cute, vibrant colors")      │   │</w:t>
      </w:r>
    </w:p>
    <w:p>
      <w:r>
        <w:rPr>
          <w:sz w:val="22"/>
        </w:rPr>
        <w:t>│    │  • negativePrompt: string                          │   │</w:t>
      </w:r>
    </w:p>
    <w:p>
      <w:r>
        <w:rPr>
          <w:sz w:val="22"/>
        </w:rPr>
        <w:t>│    │    (예: "realistic, photo, 3d")                   │   │</w:t>
      </w:r>
    </w:p>
    <w:p>
      <w:r>
        <w:rPr>
          <w:sz w:val="22"/>
        </w:rPr>
        <w:t>│    └───────────────────────────────────────────────────┘   │</w:t>
      </w:r>
    </w:p>
    <w:p>
      <w:r>
        <w:rPr>
          <w:sz w:val="22"/>
        </w:rPr>
        <w:t>│                                                              │</w:t>
      </w:r>
    </w:p>
    <w:p>
      <w:r>
        <w:rPr>
          <w:sz w:val="22"/>
        </w:rPr>
        <w:t>│    ┌───────────────────────────────────────────────────┐   │</w:t>
      </w:r>
    </w:p>
    <w:p>
      <w:r>
        <w:rPr>
          <w:sz w:val="22"/>
        </w:rPr>
        <w:t>│    │  이미지 스타일 (imageStyle)                        │   │</w:t>
      </w:r>
    </w:p>
    <w:p>
      <w:r>
        <w:rPr>
          <w:sz w:val="22"/>
        </w:rPr>
        <w:t>│    │  • colorScheme: string[]                           │   │</w:t>
      </w:r>
    </w:p>
    <w:p>
      <w:r>
        <w:rPr>
          <w:sz w:val="22"/>
        </w:rPr>
        <w:t>│    │    (예: ["#FF69B4", "#FFB6C1", "#FFC0CB"])        │   │</w:t>
      </w:r>
    </w:p>
    <w:p>
      <w:r>
        <w:rPr>
          <w:sz w:val="22"/>
        </w:rPr>
        <w:t>│    │  • mood: string             (예: "cheerful")      │   │</w:t>
      </w:r>
    </w:p>
    <w:p>
      <w:r>
        <w:rPr>
          <w:sz w:val="22"/>
        </w:rPr>
        <w:t>│    │  • visualStyle: string      (예: "anime")         │   │</w:t>
      </w:r>
    </w:p>
    <w:p>
      <w:r>
        <w:rPr>
          <w:sz w:val="22"/>
        </w:rPr>
        <w:t>│    └───────────────────────────────────────────────────┘   │</w:t>
      </w:r>
    </w:p>
    <w:p>
      <w:r>
        <w:rPr>
          <w:sz w:val="22"/>
        </w:rPr>
        <w:t>│                                                              │</w:t>
      </w:r>
    </w:p>
    <w:p>
      <w:r>
        <w:rPr>
          <w:sz w:val="22"/>
        </w:rPr>
        <w:t>│    ┌───────────────────────────────────────────────────┐   │</w:t>
      </w:r>
    </w:p>
    <w:p>
      <w:r>
        <w:rPr>
          <w:sz w:val="22"/>
        </w:rPr>
        <w:t>│    │  비디오 설정 (videoSettings)                       │   │</w:t>
      </w:r>
    </w:p>
    <w:p>
      <w:r>
        <w:rPr>
          <w:sz w:val="22"/>
        </w:rPr>
        <w:t>│    │  • transitionType: 'fade' | 'slide' | ...         │   │</w:t>
      </w:r>
    </w:p>
    <w:p>
      <w:r>
        <w:rPr>
          <w:sz w:val="22"/>
        </w:rPr>
        <w:t>│    │  • duration: number          (예: 3초)            │   │</w:t>
      </w:r>
    </w:p>
    <w:p>
      <w:r>
        <w:rPr>
          <w:sz w:val="22"/>
        </w:rPr>
        <w:t>│    │  • fps: number               (예: 30)             │   │</w:t>
      </w:r>
    </w:p>
    <w:p>
      <w:r>
        <w:rPr>
          <w:sz w:val="22"/>
        </w:rPr>
        <w:t>│    └───────────────────────────────────────────────────┘   │</w:t>
      </w:r>
    </w:p>
    <w:p>
      <w:r>
        <w:rPr>
          <w:sz w:val="22"/>
        </w:rPr>
        <w:t>│                                                              │</w:t>
      </w:r>
    </w:p>
    <w:p>
      <w:r>
        <w:rPr>
          <w:sz w:val="22"/>
        </w:rPr>
        <w:t>│    ┌───────────────────────────────────────────────────┐   │</w:t>
      </w:r>
    </w:p>
    <w:p>
      <w:r>
        <w:rPr>
          <w:sz w:val="22"/>
        </w:rPr>
        <w:t>│    │  오디오 설정 (audioSettings)                       │   │</w:t>
      </w:r>
    </w:p>
    <w:p>
      <w:r>
        <w:rPr>
          <w:sz w:val="22"/>
        </w:rPr>
        <w:t>│    │  • voiceStyle: string        (예: "cheerful")     │   │</w:t>
      </w:r>
    </w:p>
    <w:p>
      <w:r>
        <w:rPr>
          <w:sz w:val="22"/>
        </w:rPr>
        <w:t>│    │  • rate: number              (예: 1.1)            │   │</w:t>
      </w:r>
    </w:p>
    <w:p>
      <w:r>
        <w:rPr>
          <w:sz w:val="22"/>
        </w:rPr>
        <w:t>│    │  • pitch: number             (예: 1.2)            │   │</w:t>
      </w:r>
    </w:p>
    <w:p>
      <w:r>
        <w:rPr>
          <w:sz w:val="22"/>
        </w:rPr>
        <w:t>│    └───────────────────────────────────────────────────┘   │</w:t>
      </w:r>
    </w:p>
    <w:p>
      <w:r>
        <w:rPr>
          <w:sz w:val="22"/>
        </w:rPr>
        <w:t>│                                                              │</w:t>
      </w:r>
    </w:p>
    <w:p>
      <w:r>
        <w:rPr>
          <w:sz w:val="22"/>
        </w:rPr>
        <w:t>│  }                                                           │</w:t>
      </w:r>
    </w:p>
    <w:p>
      <w:r>
        <w:rPr>
          <w:sz w:val="22"/>
        </w:rPr>
        <w:t>│                                                              │</w:t>
      </w:r>
    </w:p>
    <w:p>
      <w:r>
        <w:rPr>
          <w:sz w:val="22"/>
        </w:rPr>
        <w:t>│  데이터베이스: CHARACTER_PRESETS[]                           │</w:t>
      </w:r>
    </w:p>
    <w:p>
      <w:r>
        <w:rPr>
          <w:sz w:val="22"/>
        </w:rPr>
        <w:t>│  • anime-girl                                                │</w:t>
      </w:r>
    </w:p>
    <w:p>
      <w:r>
        <w:rPr>
          <w:sz w:val="22"/>
        </w:rPr>
        <w:t>│  • cyberpunk                                                 │</w:t>
      </w:r>
    </w:p>
    <w:p>
      <w:r>
        <w:rPr>
          <w:sz w:val="22"/>
        </w:rPr>
        <w:t>│  • fantasy                                                   │</w:t>
      </w:r>
    </w:p>
    <w:p>
      <w:r>
        <w:rPr>
          <w:sz w:val="22"/>
        </w:rPr>
        <w:t>│  • minimalist                                                │</w:t>
      </w:r>
    </w:p>
    <w:p>
      <w:r>
        <w:rPr>
          <w:sz w:val="22"/>
        </w:rPr>
        <w:t>│  • vintage                                                   │</w:t>
      </w:r>
    </w:p>
    <w:p>
      <w:r>
        <w:rPr>
          <w:sz w:val="22"/>
        </w:rPr>
        <w:t>│  • nature                                                    │</w:t>
      </w:r>
    </w:p>
    <w:p>
      <w:r>
        <w:rPr>
          <w:sz w:val="22"/>
        </w:rPr>
        <w:t>│  • horror                                                    │</w:t>
      </w:r>
    </w:p>
    <w:p>
      <w:r>
        <w:rPr>
          <w:sz w:val="22"/>
        </w:rPr>
        <w:t>│  • comedy                                                    │</w:t>
      </w:r>
    </w:p>
    <w:p>
      <w:r>
        <w:rPr>
          <w:sz w:val="22"/>
        </w:rPr>
        <w:t>│  • educational                                               │</w:t>
      </w:r>
    </w:p>
    <w:p>
      <w:r>
        <w:rPr>
          <w:sz w:val="22"/>
        </w:rPr>
        <w:t>│  • motivational                                              │</w:t>
      </w:r>
    </w:p>
    <w:p>
      <w:r>
        <w:rPr>
          <w:sz w:val="22"/>
        </w:rPr>
        <w:t>│  ... (10개 이상)                                             │</w:t>
      </w:r>
    </w:p>
    <w:p>
      <w:r>
        <w:rPr>
          <w:sz w:val="22"/>
        </w:rPr>
        <w:t>└──────────────────────────────────────────────────────────────┘</w:t>
      </w:r>
    </w:p>
    <w:p>
      <w:r>
        <w:rPr>
          <w:sz w:val="22"/>
        </w:rPr>
        <w:t>```</w:t>
      </w:r>
    </w:p>
    <w:p>
      <w:r>
        <w:rPr>
          <w:sz w:val="22"/>
        </w:rPr>
      </w:r>
      <w:r>
        <w:rPr>
          <w:b/>
          <w:sz w:val="22"/>
        </w:rPr>
        <w:t>설명</w:t>
      </w:r>
      <w:r>
        <w:rPr>
          <w:sz w:val="22"/>
        </w:rPr>
        <w:t>: 스타일 프리셋의 구조화된 데이터 형식</w:t>
      </w:r>
    </w:p>
    <w:p>
      <w:pPr>
        <w:pStyle w:val="Heading2"/>
      </w:pPr>
      <w:r>
        <w:rPr>
          <w:color w:val="0064C8"/>
          <w:sz w:val="28"/>
        </w:rPr>
        <w:t>도7】 사용자 인터페이스 예시 화면</w:t>
      </w:r>
    </w:p>
    <w:p>
      <w:r>
        <w:rPr>
          <w:sz w:val="22"/>
        </w:rPr>
        <w:t>```</w:t>
      </w:r>
    </w:p>
    <w:p>
      <w:r>
        <w:rPr>
          <w:sz w:val="22"/>
        </w:rPr>
        <w:t>┌─────────────────────────────────────────────────────────────┐</w:t>
      </w:r>
    </w:p>
    <w:p>
      <w:r>
        <w:rPr>
          <w:sz w:val="22"/>
        </w:rPr>
        <w:t>│  원클릭 AI 쇼츠                                  🎨 갤러리   │</w:t>
      </w:r>
    </w:p>
    <w:p>
      <w:r>
        <w:rPr>
          <w:sz w:val="22"/>
        </w:rPr>
        <w:t>├─────────────────────────────────────────────────────────────┤</w:t>
      </w:r>
    </w:p>
    <w:p>
      <w:r>
        <w:rPr>
          <w:sz w:val="22"/>
        </w:rPr>
        <w:t>│                                                             │</w:t>
      </w:r>
    </w:p>
    <w:p>
      <w:r>
        <w:rPr>
          <w:sz w:val="22"/>
        </w:rPr>
        <w:t>│         🚀 단 한 문장으로 완벽한 쇼츠 완성                 │</w:t>
      </w:r>
    </w:p>
    <w:p>
      <w:r>
        <w:rPr>
          <w:sz w:val="22"/>
        </w:rPr>
        <w:t>│                                                             │</w:t>
      </w:r>
    </w:p>
    <w:p>
      <w:r>
        <w:rPr>
          <w:sz w:val="22"/>
        </w:rPr>
        <w:t>│  ┌───────────────────────────────────────────────────────┐ │</w:t>
      </w:r>
    </w:p>
    <w:p>
      <w:r>
        <w:rPr>
          <w:sz w:val="22"/>
        </w:rPr>
        <w:t>│  │  무엇을 만들고 싶으신가요?                             │ │</w:t>
      </w:r>
    </w:p>
    <w:p>
      <w:r>
        <w:rPr>
          <w:sz w:val="22"/>
        </w:rPr>
        <w:t>│  ├───────────────────────────────────────────────────────┤ │</w:t>
      </w:r>
    </w:p>
    <w:p>
      <w:r>
        <w:rPr>
          <w:sz w:val="22"/>
        </w:rPr>
        <w:t>│  │  고양이________________________ ✨ 생성하기 [버튼]   │ │</w:t>
      </w:r>
    </w:p>
    <w:p>
      <w:r>
        <w:rPr>
          <w:sz w:val="22"/>
        </w:rPr>
        <w:t>│  └───────────────────────────────────────────────────────┘ │</w:t>
      </w:r>
    </w:p>
    <w:p>
      <w:r>
        <w:rPr>
          <w:sz w:val="22"/>
        </w:rPr>
        <w:t>│                                                             │</w:t>
      </w:r>
    </w:p>
    <w:p>
      <w:r>
        <w:rPr>
          <w:sz w:val="22"/>
        </w:rPr>
        <w:t>│  예시:  [💡 고양이]  [💡 우주 탐험]  [💡 맛있는 음식]    │</w:t>
      </w:r>
    </w:p>
    <w:p>
      <w:r>
        <w:rPr>
          <w:sz w:val="22"/>
        </w:rPr>
        <w:t>│                                                             │</w:t>
      </w:r>
    </w:p>
    <w:p>
      <w:r>
        <w:rPr>
          <w:sz w:val="22"/>
        </w:rPr>
        <w:t>│  ┌───────────────────────────────────────────────────────┐ │</w:t>
      </w:r>
    </w:p>
    <w:p>
      <w:r>
        <w:rPr>
          <w:sz w:val="22"/>
        </w:rPr>
        <w:t>│  │  🎬 AI가 작업 중이에요...                       67%   │ │</w:t>
      </w:r>
    </w:p>
    <w:p>
      <w:r>
        <w:rPr>
          <w:sz w:val="22"/>
        </w:rPr>
        <w:t>│  │  ████████████████████████░░░░░░░░                      │ │</w:t>
      </w:r>
    </w:p>
    <w:p>
      <w:r>
        <w:rPr>
          <w:sz w:val="22"/>
        </w:rPr>
        <w:t>│  └───────────────────────────────────────────────────────┘ │</w:t>
      </w:r>
    </w:p>
    <w:p>
      <w:r>
        <w:rPr>
          <w:sz w:val="22"/>
        </w:rPr>
        <w:t>│                                                             │</w:t>
      </w:r>
    </w:p>
    <w:p>
      <w:r>
        <w:rPr>
          <w:sz w:val="22"/>
        </w:rPr>
        <w:t>│  ┌─ 🧠 AI 분석 ──────────────────────── ✅ 100% ─────┐   │</w:t>
      </w:r>
    </w:p>
    <w:p>
      <w:r>
        <w:rPr>
          <w:sz w:val="22"/>
        </w:rPr>
        <w:t>│  │  완료                                                │   │</w:t>
      </w:r>
    </w:p>
    <w:p>
      <w:r>
        <w:rPr>
          <w:sz w:val="22"/>
        </w:rPr>
        <w:t>│  └────────────────────────────────────────────────────┘   │</w:t>
      </w:r>
    </w:p>
    <w:p>
      <w:r>
        <w:rPr>
          <w:sz w:val="22"/>
        </w:rPr>
        <w:t>│                                                             │</w:t>
      </w:r>
    </w:p>
    <w:p>
      <w:r>
        <w:rPr>
          <w:sz w:val="22"/>
        </w:rPr>
        <w:t>│  ┌─ ✨ 프롬프트 확장 ────────────────── ✅ 100% ─────┐   │</w:t>
      </w:r>
    </w:p>
    <w:p>
      <w:r>
        <w:rPr>
          <w:sz w:val="22"/>
        </w:rPr>
        <w:t>│  │  확장 완료!                                          │   │</w:t>
      </w:r>
    </w:p>
    <w:p>
      <w:r>
        <w:rPr>
          <w:sz w:val="22"/>
        </w:rPr>
        <w:t>│  └────────────────────────────────────────────────────┘   │</w:t>
      </w:r>
    </w:p>
    <w:p>
      <w:r>
        <w:rPr>
          <w:sz w:val="22"/>
        </w:rPr>
        <w:t>│                                                             │</w:t>
      </w:r>
    </w:p>
    <w:p>
      <w:r>
        <w:rPr>
          <w:sz w:val="22"/>
        </w:rPr>
        <w:t>│  ┌─ 🎨 스타일 선택 ──────────────────── ✅ 100% ─────┐   │</w:t>
      </w:r>
    </w:p>
    <w:p>
      <w:r>
        <w:rPr>
          <w:sz w:val="22"/>
        </w:rPr>
        <w:t>│  │  애니메이션 소녀 스타일 선택!                        │   │</w:t>
      </w:r>
    </w:p>
    <w:p>
      <w:r>
        <w:rPr>
          <w:sz w:val="22"/>
        </w:rPr>
        <w:t>│  └────────────────────────────────────────────────────┘   │</w:t>
      </w:r>
    </w:p>
    <w:p>
      <w:r>
        <w:rPr>
          <w:sz w:val="22"/>
        </w:rPr>
        <w:t>│                                                             │</w:t>
      </w:r>
    </w:p>
    <w:p>
      <w:r>
        <w:rPr>
          <w:sz w:val="22"/>
        </w:rPr>
        <w:t>│  ┌─ 🖼️ 이미지 생성 (3장) ───────────── ⏳ 67% ──────┐   │</w:t>
      </w:r>
    </w:p>
    <w:p>
      <w:r>
        <w:rPr>
          <w:sz w:val="22"/>
        </w:rPr>
        <w:t>│  │  장면 2/3 생성 중...                                 │   │</w:t>
      </w:r>
    </w:p>
    <w:p>
      <w:r>
        <w:rPr>
          <w:sz w:val="22"/>
        </w:rPr>
        <w:t>│  │  ███████████████░░░░░░░                              │   │</w:t>
      </w:r>
    </w:p>
    <w:p>
      <w:r>
        <w:rPr>
          <w:sz w:val="22"/>
        </w:rPr>
        <w:t>│  └────────────────────────────────────────────────────┘   │</w:t>
      </w:r>
    </w:p>
    <w:p>
      <w:r>
        <w:rPr>
          <w:sz w:val="22"/>
        </w:rPr>
        <w:t>│                                                             │</w:t>
      </w:r>
    </w:p>
    <w:p>
      <w:r>
        <w:rPr>
          <w:sz w:val="22"/>
        </w:rPr>
        <w:t>│  ┌─ 🎙️ 음성 생성 ──────────────────── ⏸️ 0% ───────┐   │</w:t>
      </w:r>
    </w:p>
    <w:p>
      <w:r>
        <w:rPr>
          <w:sz w:val="22"/>
        </w:rPr>
        <w:t>│  │  대기 중...                                          │   │</w:t>
      </w:r>
    </w:p>
    <w:p>
      <w:r>
        <w:rPr>
          <w:sz w:val="22"/>
        </w:rPr>
        <w:t>│  └────────────────────────────────────────────────────┘   │</w:t>
      </w:r>
    </w:p>
    <w:p>
      <w:r>
        <w:rPr>
          <w:sz w:val="22"/>
        </w:rPr>
        <w:t>│                                                             │</w:t>
      </w:r>
    </w:p>
    <w:p>
      <w:r>
        <w:rPr>
          <w:sz w:val="22"/>
        </w:rPr>
        <w:t>│  ┌─ 🎬 비디오 합성 ──────────────────── ⏸️ 0% ───────┐   │</w:t>
      </w:r>
    </w:p>
    <w:p>
      <w:r>
        <w:rPr>
          <w:sz w:val="22"/>
        </w:rPr>
        <w:t>│  │  대기 중...                                          │   │</w:t>
      </w:r>
    </w:p>
    <w:p>
      <w:r>
        <w:rPr>
          <w:sz w:val="22"/>
        </w:rPr>
        <w:t>│  └────────────────────────────────────────────────────┘   │</w:t>
      </w:r>
    </w:p>
    <w:p>
      <w:r>
        <w:rPr>
          <w:sz w:val="22"/>
        </w:rPr>
        <w:t>│                                                             │</w:t>
      </w:r>
    </w:p>
    <w:p>
      <w:r>
        <w:rPr>
          <w:sz w:val="22"/>
        </w:rPr>
        <w:t>└─────────────────────────────────────────────────────────────┘</w:t>
      </w:r>
    </w:p>
    <w:p>
      <w:r>
        <w:rPr>
          <w:sz w:val="22"/>
        </w:rPr>
        <w:t>```</w:t>
      </w:r>
    </w:p>
    <w:p>
      <w:r>
        <w:rPr>
          <w:sz w:val="22"/>
        </w:rPr>
      </w:r>
      <w:r>
        <w:rPr>
          <w:b/>
          <w:sz w:val="22"/>
        </w:rPr>
        <w:t>설명</w:t>
      </w:r>
      <w:r>
        <w:rPr>
          <w:sz w:val="22"/>
        </w:rPr>
        <w:t>: 실시간 진행 상황을 보여주는 사용자 인터페이스</w:t>
      </w:r>
    </w:p>
    <w:p>
      <w:pPr>
        <w:pStyle w:val="Heading1"/>
      </w:pPr>
      <w:r>
        <w:rPr>
          <w:color w:val="00468C"/>
          <w:sz w:val="32"/>
        </w:rPr>
        <w:t>📋 특허 출원 체크리스트</w:t>
      </w:r>
    </w:p>
    <w:p>
      <w:pPr>
        <w:pStyle w:val="Heading2"/>
      </w:pPr>
      <w:r>
        <w:rPr>
          <w:color w:val="0064C8"/>
          <w:sz w:val="28"/>
        </w:rPr>
        <w:t>✅ 준비 완료</w:t>
      </w:r>
    </w:p>
    <w:p>
      <w:pPr>
        <w:pStyle w:val="ListBullet"/>
      </w:pPr>
      <w:r>
        <w:rPr>
          <w:sz w:val="22"/>
        </w:rPr>
        <w:t>[x] 발명의 명칭 결정</w:t>
      </w:r>
    </w:p>
    <w:p>
      <w:pPr>
        <w:pStyle w:val="ListBullet"/>
      </w:pPr>
      <w:r>
        <w:rPr>
          <w:sz w:val="22"/>
        </w:rPr>
        <w:t>[x] 기술분야 및 배경기술 작성</w:t>
      </w:r>
    </w:p>
    <w:p>
      <w:pPr>
        <w:pStyle w:val="ListBullet"/>
      </w:pPr>
      <w:r>
        <w:rPr>
          <w:sz w:val="22"/>
        </w:rPr>
        <w:t>[x] 해결하고자 하는 과제 정리</w:t>
      </w:r>
    </w:p>
    <w:p>
      <w:pPr>
        <w:pStyle w:val="ListBullet"/>
      </w:pPr>
      <w:r>
        <w:rPr>
          <w:sz w:val="22"/>
        </w:rPr>
        <w:t>[x] 과제의 해결 수단 상세 기술</w:t>
      </w:r>
    </w:p>
    <w:p>
      <w:pPr>
        <w:pStyle w:val="ListBullet"/>
      </w:pPr>
      <w:r>
        <w:rPr>
          <w:sz w:val="22"/>
        </w:rPr>
        <w:t>[x] 청구항 작성 (독립항 4개, 종속항 11개, 총 15개)</w:t>
      </w:r>
    </w:p>
    <w:p>
      <w:pPr>
        <w:pStyle w:val="ListBullet"/>
      </w:pPr>
      <w:r>
        <w:rPr>
          <w:sz w:val="22"/>
        </w:rPr>
        <w:t>[x] 발명의 효과 정리</w:t>
      </w:r>
    </w:p>
    <w:p>
      <w:pPr>
        <w:pStyle w:val="ListBullet"/>
      </w:pPr>
      <w:r>
        <w:rPr>
          <w:sz w:val="22"/>
        </w:rPr>
        <w:t>[x] 구체적인 실시예 작성</w:t>
      </w:r>
    </w:p>
    <w:p>
      <w:pPr>
        <w:pStyle w:val="ListBullet"/>
      </w:pPr>
      <w:r>
        <w:rPr>
          <w:sz w:val="22"/>
        </w:rPr>
        <w:t>[x] 도면 설명 (7개)</w:t>
      </w:r>
    </w:p>
    <w:p>
      <w:pPr>
        <w:pStyle w:val="ListBullet"/>
      </w:pPr>
      <w:r>
        <w:rPr>
          <w:sz w:val="22"/>
        </w:rPr>
        <w:t>[x] 산업상 이용가능성</w:t>
      </w:r>
    </w:p>
    <w:p>
      <w:pPr>
        <w:pStyle w:val="Heading2"/>
      </w:pPr>
      <w:r>
        <w:rPr>
          <w:color w:val="0064C8"/>
          <w:sz w:val="28"/>
        </w:rPr>
        <w:t>📝 추가 작업 필요</w:t>
      </w:r>
    </w:p>
    <w:p>
      <w:pPr>
        <w:pStyle w:val="ListBullet"/>
      </w:pPr>
      <w:r>
        <w:rPr>
          <w:sz w:val="22"/>
        </w:rPr>
        <w:t>[ ] 도면 정식 작성 (도면사를 통한 전문 도면 제작 권장)</w:t>
      </w:r>
    </w:p>
    <w:p>
      <w:pPr>
        <w:pStyle w:val="ListBullet"/>
      </w:pPr>
      <w:r>
        <w:rPr>
          <w:sz w:val="22"/>
        </w:rPr>
        <w:t>[ ] 요약서 작성 (400자 이내, 핵심 내용 요약)</w:t>
      </w:r>
    </w:p>
    <w:p>
      <w:pPr>
        <w:pStyle w:val="ListBullet"/>
      </w:pPr>
      <w:r>
        <w:rPr>
          <w:sz w:val="22"/>
        </w:rPr>
        <w:t>[ ] 출원인/발명자 정보 확정</w:t>
      </w:r>
    </w:p>
    <w:p>
      <w:pPr>
        <w:pStyle w:val="ListBullet"/>
      </w:pPr>
      <w:r>
        <w:rPr>
          <w:sz w:val="22"/>
        </w:rPr>
        <w:t>[ ] 변리사 선임 및 검토</w:t>
      </w:r>
    </w:p>
    <w:p>
      <w:pPr>
        <w:pStyle w:val="ListBullet"/>
      </w:pPr>
      <w:r>
        <w:rPr>
          <w:sz w:val="22"/>
        </w:rPr>
        <w:t>[ ] 선행기술 조사서 작성 (변리사가 수행)</w:t>
      </w:r>
    </w:p>
    <w:p>
      <w:pPr>
        <w:pStyle w:val="ListBullet"/>
      </w:pPr>
      <w:r>
        <w:rPr>
          <w:sz w:val="22"/>
        </w:rPr>
        <w:t>[ ] 출원 수수료 준비</w:t>
      </w:r>
    </w:p>
    <w:p>
      <w:pPr>
        <w:pStyle w:val="Heading1"/>
      </w:pPr>
      <w:r>
        <w:rPr>
          <w:color w:val="00468C"/>
          <w:sz w:val="32"/>
        </w:rPr>
        <w:t>💰 예상 비용 (2024년 기준)</w:t>
      </w:r>
    </w:p>
    <w:p>
      <w:pPr>
        <w:pStyle w:val="Heading2"/>
      </w:pPr>
      <w:r>
        <w:rPr>
          <w:color w:val="0064C8"/>
          <w:sz w:val="28"/>
        </w:rPr>
        <w:t>공식 수수료 (특허청)</w:t>
      </w:r>
    </w:p>
    <w:p>
      <w:pPr>
        <w:pStyle w:val="ListNumber"/>
      </w:pPr>
      <w:r>
        <w:rPr>
          <w:sz w:val="22"/>
        </w:rPr>
        <w:t>1. **출원료**: 약 46,000원 (청구항 15개 기준)</w:t>
      </w:r>
    </w:p>
    <w:p>
      <w:pPr>
        <w:pStyle w:val="ListNumber"/>
      </w:pPr>
      <w:r>
        <w:rPr>
          <w:sz w:val="22"/>
        </w:rPr>
        <w:t>2. **심사청구료**: 약 460,000원 (청구항 15개 기준)</w:t>
      </w:r>
    </w:p>
    <w:p>
      <w:pPr>
        <w:pStyle w:val="ListNumber"/>
      </w:pPr>
      <w:r>
        <w:rPr>
          <w:sz w:val="22"/>
        </w:rPr>
        <w:t>3. **등록료** (1-3년): 약 135,000원</w:t>
      </w:r>
    </w:p>
    <w:p>
      <w:r>
        <w:rPr>
          <w:b/>
          <w:sz w:val="22"/>
        </w:rPr>
        <w:t>특허청 수수료 합계: 약 641,000원</w:t>
      </w:r>
    </w:p>
    <w:p>
      <w:pPr>
        <w:pStyle w:val="Heading2"/>
      </w:pPr>
      <w:r>
        <w:rPr>
          <w:color w:val="0064C8"/>
          <w:sz w:val="28"/>
        </w:rPr>
        <w:t>대리인 비용 (변리사 사무소)</w:t>
      </w:r>
    </w:p>
    <w:p>
      <w:pPr>
        <w:pStyle w:val="ListNumber"/>
      </w:pPr>
      <w:r>
        <w:rPr>
          <w:sz w:val="22"/>
        </w:rPr>
        <w:t>1. **명세서 작성 및 출원**: 150만~300만원</w:t>
      </w:r>
    </w:p>
    <w:p>
      <w:pPr>
        <w:pStyle w:val="ListNumber"/>
      </w:pPr>
      <w:r>
        <w:rPr>
          <w:sz w:val="22"/>
        </w:rPr>
        <w:t>2. **중간절차 대응**: 50만~100만원</w:t>
      </w:r>
    </w:p>
    <w:p>
      <w:pPr>
        <w:pStyle w:val="ListNumber"/>
      </w:pPr>
      <w:r>
        <w:rPr>
          <w:sz w:val="22"/>
        </w:rPr>
        <w:t>3. **등록 대응**: 30만~50만원</w:t>
      </w:r>
    </w:p>
    <w:p>
      <w:r>
        <w:rPr>
          <w:b/>
          <w:sz w:val="22"/>
        </w:rPr>
        <w:t>대리인 비용 합계: 약 230만~450만원</w:t>
      </w:r>
    </w:p>
    <w:p>
      <w:pPr>
        <w:pStyle w:val="Heading2"/>
      </w:pPr>
      <w:r>
        <w:rPr>
          <w:color w:val="0064C8"/>
          <w:sz w:val="28"/>
        </w:rPr>
        <w:t>총 예상 비용</w:t>
      </w:r>
    </w:p>
    <w:p>
      <w:r>
        <w:rPr>
          <w:b/>
          <w:sz w:val="22"/>
        </w:rPr>
        <w:t>약 300만~550만원</w:t>
      </w:r>
    </w:p>
    <w:p>
      <w:r>
        <w:rPr>
          <w:sz w:val="22"/>
        </w:rPr>
        <w:t>※ 개인/중소기업은 수수료 감면 가능 (최대 85%)</w:t>
      </w:r>
    </w:p>
    <w:p>
      <w:pPr>
        <w:pStyle w:val="Heading1"/>
      </w:pPr>
      <w:r>
        <w:rPr>
          <w:color w:val="00468C"/>
          <w:sz w:val="32"/>
        </w:rPr>
        <w:t>📅 예상 심사 일정</w:t>
      </w:r>
    </w:p>
    <w:p>
      <w:pPr>
        <w:pStyle w:val="ListNumber"/>
      </w:pPr>
      <w:r>
        <w:rPr>
          <w:sz w:val="22"/>
        </w:rPr>
        <w:t>1. **출원일**: 출원 즉시</w:t>
      </w:r>
    </w:p>
    <w:p>
      <w:pPr>
        <w:pStyle w:val="ListNumber"/>
      </w:pPr>
      <w:r>
        <w:rPr>
          <w:sz w:val="22"/>
        </w:rPr>
        <w:t>2. **출원공개**: 출원일로부터 18개월 후</w:t>
      </w:r>
    </w:p>
    <w:p>
      <w:pPr>
        <w:pStyle w:val="ListNumber"/>
      </w:pPr>
      <w:r>
        <w:rPr>
          <w:sz w:val="22"/>
        </w:rPr>
        <w:t>3. **심사청구**: 출원일로부터 5년 이내 (빠를수록 좋음)</w:t>
      </w:r>
    </w:p>
    <w:p>
      <w:pPr>
        <w:pStyle w:val="ListNumber"/>
      </w:pPr>
      <w:r>
        <w:rPr>
          <w:sz w:val="22"/>
        </w:rPr>
        <w:t>4. **1차 심사의견**: 심사청구 후 10~18개월</w:t>
      </w:r>
    </w:p>
    <w:p>
      <w:pPr>
        <w:pStyle w:val="ListNumber"/>
      </w:pPr>
      <w:r>
        <w:rPr>
          <w:sz w:val="22"/>
        </w:rPr>
        <w:t>5. **등록결정**: 의견서 제출 후 3~6개월</w:t>
      </w:r>
    </w:p>
    <w:p>
      <w:pPr>
        <w:pStyle w:val="ListNumber"/>
      </w:pPr>
      <w:r>
        <w:rPr>
          <w:sz w:val="22"/>
        </w:rPr>
        <w:t>6. **등록공고**: 등록료 납부 후 1~2개월</w:t>
      </w:r>
    </w:p>
    <w:p>
      <w:r>
        <w:rPr>
          <w:b/>
          <w:sz w:val="22"/>
        </w:rPr>
        <w:t>총 소요 기간: 약 2~3년</w:t>
      </w:r>
    </w:p>
    <w:p>
      <w:pPr>
        <w:pStyle w:val="Heading1"/>
      </w:pPr>
      <w:r>
        <w:rPr>
          <w:color w:val="00468C"/>
          <w:sz w:val="32"/>
        </w:rPr>
        <w:t>🎯 출원 전략 제안</w:t>
      </w:r>
    </w:p>
    <w:p>
      <w:pPr>
        <w:pStyle w:val="Heading2"/>
      </w:pPr>
      <w:r>
        <w:rPr>
          <w:color w:val="0064C8"/>
          <w:sz w:val="28"/>
        </w:rPr>
        <w:t>우선순위 1: 국내 특허 (필수)</w:t>
      </w:r>
    </w:p>
    <w:p>
      <w:pPr>
        <w:pStyle w:val="ListBullet"/>
      </w:pPr>
      <w:r>
        <w:rPr>
          <w:sz w:val="22"/>
        </w:rPr>
        <w:t>한국 특허청에 우선 출원</w:t>
      </w:r>
    </w:p>
    <w:p>
      <w:pPr>
        <w:pStyle w:val="ListBullet"/>
      </w:pPr>
      <w:r>
        <w:rPr>
          <w:sz w:val="22"/>
        </w:rPr>
        <w:t>우선권 주장 기간 (1년) 확보</w:t>
      </w:r>
    </w:p>
    <w:p>
      <w:pPr>
        <w:pStyle w:val="ListBullet"/>
      </w:pPr>
      <w:r>
        <w:rPr>
          <w:sz w:val="22"/>
        </w:rPr>
        <w:t>비용 상대적으로 저렴</w:t>
      </w:r>
    </w:p>
    <w:p>
      <w:pPr>
        <w:pStyle w:val="Heading2"/>
      </w:pPr>
      <w:r>
        <w:rPr>
          <w:color w:val="0064C8"/>
          <w:sz w:val="28"/>
        </w:rPr>
        <w:t>우선순위 2: PCT 국제출원 (선택)</w:t>
      </w:r>
    </w:p>
    <w:p>
      <w:pPr>
        <w:pStyle w:val="ListBullet"/>
      </w:pPr>
      <w:r>
        <w:rPr>
          <w:sz w:val="22"/>
        </w:rPr>
        <w:t>국내 출원 후 12개월 이내</w:t>
      </w:r>
    </w:p>
    <w:p>
      <w:pPr>
        <w:pStyle w:val="ListBullet"/>
      </w:pPr>
      <w:r>
        <w:rPr>
          <w:sz w:val="22"/>
        </w:rPr>
        <w:t>다수 국가에 동시 진입 가능</w:t>
      </w:r>
    </w:p>
    <w:p>
      <w:pPr>
        <w:pStyle w:val="ListBullet"/>
      </w:pPr>
      <w:r>
        <w:rPr>
          <w:sz w:val="22"/>
        </w:rPr>
        <w:t>우선권 인정</w:t>
      </w:r>
    </w:p>
    <w:p>
      <w:pPr>
        <w:pStyle w:val="Heading2"/>
      </w:pPr>
      <w:r>
        <w:rPr>
          <w:color w:val="0064C8"/>
          <w:sz w:val="28"/>
        </w:rPr>
        <w:t>우선순위 3: 주요국 개별 출원 (선택)</w:t>
      </w:r>
    </w:p>
    <w:p>
      <w:pPr>
        <w:pStyle w:val="ListBullet"/>
      </w:pPr>
      <w:r>
        <w:rPr>
          <w:sz w:val="22"/>
        </w:rPr>
        <w:t>미국 (USPTO)</w:t>
      </w:r>
    </w:p>
    <w:p>
      <w:pPr>
        <w:pStyle w:val="ListBullet"/>
      </w:pPr>
      <w:r>
        <w:rPr>
          <w:sz w:val="22"/>
        </w:rPr>
        <w:t>유럽 (EPO)</w:t>
      </w:r>
    </w:p>
    <w:p>
      <w:pPr>
        <w:pStyle w:val="ListBullet"/>
      </w:pPr>
      <w:r>
        <w:rPr>
          <w:sz w:val="22"/>
        </w:rPr>
        <w:t>중국 (CNIPA)</w:t>
      </w:r>
    </w:p>
    <w:p>
      <w:pPr>
        <w:pStyle w:val="ListBullet"/>
      </w:pPr>
      <w:r>
        <w:rPr>
          <w:sz w:val="22"/>
        </w:rPr>
        <w:t>일본 (JPO)</w:t>
      </w:r>
    </w:p>
    <w:p>
      <w:pPr>
        <w:pStyle w:val="Heading1"/>
      </w:pPr>
      <w:r>
        <w:rPr>
          <w:color w:val="00468C"/>
          <w:sz w:val="32"/>
        </w:rPr>
        <w:t>🔍 특허성 평가</w:t>
      </w:r>
    </w:p>
    <w:p>
      <w:pPr>
        <w:pStyle w:val="Heading2"/>
      </w:pPr>
      <w:r>
        <w:rPr>
          <w:color w:val="0064C8"/>
          <w:sz w:val="28"/>
        </w:rPr>
        <w:t>신규성 (Novelty)</w:t>
      </w:r>
    </w:p>
    <w:p>
      <w:r>
        <w:rPr>
          <w:b/>
          <w:sz w:val="22"/>
        </w:rPr>
        <w:t>평가: 매우 높음 ⭐⭐⭐⭐⭐</w:t>
      </w:r>
    </w:p>
    <w:p>
      <w:pPr>
        <w:pStyle w:val="ListBullet"/>
      </w:pPr>
      <w:r>
        <w:rPr>
          <w:sz w:val="22"/>
        </w:rPr>
        <w:t>브라우저 기반 WebGPU 활용 AI 생성 시스템은 선행기술 부재</w:t>
      </w:r>
    </w:p>
    <w:p>
      <w:pPr>
        <w:pStyle w:val="ListBullet"/>
      </w:pPr>
      <w:r>
        <w:rPr>
          <w:sz w:val="22"/>
        </w:rPr>
        <w:t>지능형 프롬프트 자동 확장 기술은 혁신적</w:t>
      </w:r>
    </w:p>
    <w:p>
      <w:pPr>
        <w:pStyle w:val="ListBullet"/>
      </w:pPr>
      <w:r>
        <w:rPr>
          <w:sz w:val="22"/>
        </w:rPr>
        <w:t>다차원 점수 시스템 기반 스타일 자동 선택은 신규</w:t>
      </w:r>
    </w:p>
    <w:p>
      <w:pPr>
        <w:pStyle w:val="Heading2"/>
      </w:pPr>
      <w:r>
        <w:rPr>
          <w:color w:val="0064C8"/>
          <w:sz w:val="28"/>
        </w:rPr>
        <w:t>진보성 (Inventive Step)</w:t>
      </w:r>
    </w:p>
    <w:p>
      <w:r>
        <w:rPr>
          <w:b/>
          <w:sz w:val="22"/>
        </w:rPr>
        <w:t>평가: 높음 ⭐⭐⭐⭐</w:t>
      </w:r>
    </w:p>
    <w:p>
      <w:pPr>
        <w:pStyle w:val="ListBullet"/>
      </w:pPr>
      <w:r>
        <w:rPr>
          <w:sz w:val="22"/>
        </w:rPr>
        <w:t>단순 조합이 아닌 유기적 통합 시스템</w:t>
      </w:r>
    </w:p>
    <w:p>
      <w:pPr>
        <w:pStyle w:val="ListBullet"/>
      </w:pPr>
      <w:r>
        <w:rPr>
          <w:sz w:val="22"/>
        </w:rPr>
        <w:t>자동화 파이프라인의 독창성</w:t>
      </w:r>
    </w:p>
    <w:p>
      <w:pPr>
        <w:pStyle w:val="ListBullet"/>
      </w:pPr>
      <w:r>
        <w:rPr>
          <w:sz w:val="22"/>
        </w:rPr>
        <w:t>로컬 GPU 활용 방식의 기술적 난이도</w:t>
      </w:r>
    </w:p>
    <w:p>
      <w:pPr>
        <w:pStyle w:val="Heading2"/>
      </w:pPr>
      <w:r>
        <w:rPr>
          <w:color w:val="0064C8"/>
          <w:sz w:val="28"/>
        </w:rPr>
        <w:t>산업상 이용가능성</w:t>
      </w:r>
    </w:p>
    <w:p>
      <w:r>
        <w:rPr>
          <w:b/>
          <w:sz w:val="22"/>
        </w:rPr>
        <w:t>평가: 매우 높음 ⭐⭐⭐⭐⭐</w:t>
      </w:r>
    </w:p>
    <w:p>
      <w:pPr>
        <w:pStyle w:val="ListBullet"/>
      </w:pPr>
      <w:r>
        <w:rPr>
          <w:sz w:val="22"/>
        </w:rPr>
        <w:t>즉시 상용화 가능</w:t>
      </w:r>
    </w:p>
    <w:p>
      <w:pPr>
        <w:pStyle w:val="ListBullet"/>
      </w:pPr>
      <w:r>
        <w:rPr>
          <w:sz w:val="22"/>
        </w:rPr>
        <w:t>명확한 시장 수요 존재</w:t>
      </w:r>
    </w:p>
    <w:p>
      <w:pPr>
        <w:pStyle w:val="ListBullet"/>
      </w:pPr>
      <w:r>
        <w:rPr>
          <w:sz w:val="22"/>
        </w:rPr>
        <w:t>다양한 산업 분야 적용 가능</w:t>
      </w:r>
    </w:p>
    <w:p>
      <w:pPr>
        <w:pStyle w:val="Heading1"/>
      </w:pPr>
      <w:r>
        <w:rPr>
          <w:color w:val="00468C"/>
          <w:sz w:val="32"/>
        </w:rPr>
        <w:t>📞 다음 단계 행동 지침</w:t>
      </w:r>
    </w:p>
    <w:p>
      <w:pPr>
        <w:pStyle w:val="Heading2"/>
      </w:pPr>
      <w:r>
        <w:rPr>
          <w:color w:val="0064C8"/>
          <w:sz w:val="28"/>
        </w:rPr>
        <w:t>1. 즉시 수행</w:t>
      </w:r>
    </w:p>
    <w:p>
      <w:pPr>
        <w:pStyle w:val="ListBullet"/>
      </w:pPr>
      <w:r>
        <w:rPr>
          <w:sz w:val="22"/>
        </w:rPr>
        <w:t>[ ] 변리사 사무소 3곳 이상 상담</w:t>
      </w:r>
    </w:p>
    <w:p>
      <w:pPr>
        <w:pStyle w:val="ListBullet"/>
      </w:pPr>
      <w:r>
        <w:rPr>
          <w:sz w:val="22"/>
        </w:rPr>
        <w:t>[ ] 출원 비용 및 일정 확인</w:t>
      </w:r>
    </w:p>
    <w:p>
      <w:pPr>
        <w:pStyle w:val="ListBullet"/>
      </w:pPr>
      <w:r>
        <w:rPr>
          <w:sz w:val="22"/>
        </w:rPr>
        <w:t>[ ] 발명자/출원인 정보 정리</w:t>
      </w:r>
    </w:p>
    <w:p>
      <w:pPr>
        <w:pStyle w:val="Heading2"/>
      </w:pPr>
      <w:r>
        <w:rPr>
          <w:color w:val="0064C8"/>
          <w:sz w:val="28"/>
        </w:rPr>
        <w:t>2. 1주일 이내</w:t>
      </w:r>
    </w:p>
    <w:p>
      <w:pPr>
        <w:pStyle w:val="ListBullet"/>
      </w:pPr>
      <w:r>
        <w:rPr>
          <w:sz w:val="22"/>
        </w:rPr>
        <w:t>[ ] 변리사 선임 완료</w:t>
      </w:r>
    </w:p>
    <w:p>
      <w:pPr>
        <w:pStyle w:val="ListBullet"/>
      </w:pPr>
      <w:r>
        <w:rPr>
          <w:sz w:val="22"/>
        </w:rPr>
        <w:t>[ ] 명세서 검토 및 보완</w:t>
      </w:r>
    </w:p>
    <w:p>
      <w:pPr>
        <w:pStyle w:val="ListBullet"/>
      </w:pPr>
      <w:r>
        <w:rPr>
          <w:sz w:val="22"/>
        </w:rPr>
        <w:t>[ ] 도면 제작 의뢰</w:t>
      </w:r>
    </w:p>
    <w:p>
      <w:pPr>
        <w:pStyle w:val="Heading2"/>
      </w:pPr>
      <w:r>
        <w:rPr>
          <w:color w:val="0064C8"/>
          <w:sz w:val="28"/>
        </w:rPr>
        <w:t>3. 1개월 이내</w:t>
      </w:r>
    </w:p>
    <w:p>
      <w:pPr>
        <w:pStyle w:val="ListBullet"/>
      </w:pPr>
      <w:r>
        <w:rPr>
          <w:sz w:val="22"/>
        </w:rPr>
        <w:t>[ ] 특허 출원 완료</w:t>
      </w:r>
    </w:p>
    <w:p>
      <w:pPr>
        <w:pStyle w:val="ListBullet"/>
      </w:pPr>
      <w:r>
        <w:rPr>
          <w:sz w:val="22"/>
        </w:rPr>
        <w:t>[ ] 출원번호 확보</w:t>
      </w:r>
    </w:p>
    <w:p>
      <w:pPr>
        <w:pStyle w:val="ListBullet"/>
      </w:pPr>
      <w:r>
        <w:rPr>
          <w:sz w:val="22"/>
        </w:rPr>
        <w:t>[ ] 출원 사실 공표 (필요시)</w:t>
      </w:r>
    </w:p>
    <w:p>
      <w:pPr>
        <w:pStyle w:val="Heading1"/>
      </w:pPr>
      <w:r>
        <w:rPr>
          <w:color w:val="00468C"/>
          <w:sz w:val="32"/>
        </w:rPr>
        <w:t>⚠️ 주의사항</w:t>
      </w:r>
    </w:p>
    <w:p>
      <w:pPr>
        <w:pStyle w:val="Heading2"/>
      </w:pPr>
      <w:r>
        <w:rPr>
          <w:color w:val="0064C8"/>
          <w:sz w:val="28"/>
        </w:rPr>
        <w:t>공개 금지</w:t>
      </w:r>
    </w:p>
    <w:p>
      <w:r>
        <w:rPr>
          <w:b/>
          <w:sz w:val="22"/>
        </w:rPr>
        <w:t>출원 전까지는 절대 공개하지 마세요!</w:t>
      </w:r>
    </w:p>
    <w:p>
      <w:pPr>
        <w:pStyle w:val="ListBullet"/>
      </w:pPr>
      <w:r>
        <w:rPr>
          <w:sz w:val="22"/>
        </w:rPr>
        <w:t>❌ 블로그/SNS 게시 금지</w:t>
      </w:r>
    </w:p>
    <w:p>
      <w:pPr>
        <w:pStyle w:val="ListBullet"/>
      </w:pPr>
      <w:r>
        <w:rPr>
          <w:sz w:val="22"/>
        </w:rPr>
        <w:t>❌ GitHub 공개 레포지토리 금지</w:t>
      </w:r>
    </w:p>
    <w:p>
      <w:pPr>
        <w:pStyle w:val="ListBullet"/>
      </w:pPr>
      <w:r>
        <w:rPr>
          <w:sz w:val="22"/>
        </w:rPr>
        <w:t>❌ 학회/세미나 발표 금지</w:t>
      </w:r>
    </w:p>
    <w:p>
      <w:pPr>
        <w:pStyle w:val="ListBullet"/>
      </w:pPr>
      <w:r>
        <w:rPr>
          <w:sz w:val="22"/>
        </w:rPr>
        <w:t>❌ 상용 서비스 공개 금지</w:t>
      </w:r>
    </w:p>
    <w:p>
      <w:pPr>
        <w:pStyle w:val="Heading2"/>
      </w:pPr>
      <w:r>
        <w:rPr>
          <w:color w:val="0064C8"/>
          <w:sz w:val="28"/>
        </w:rPr>
        <w:t>신규성 상실 예외 조항</w:t>
      </w:r>
    </w:p>
    <w:p>
      <w:pPr>
        <w:pStyle w:val="ListBullet"/>
      </w:pPr>
      <w:r>
        <w:rPr>
          <w:sz w:val="22"/>
        </w:rPr>
        <w:t>출원일 전 6개월 이내 공개는 예외 인정 가능</w:t>
      </w:r>
    </w:p>
    <w:p>
      <w:pPr>
        <w:pStyle w:val="ListBullet"/>
      </w:pPr>
      <w:r>
        <w:rPr>
          <w:sz w:val="22"/>
        </w:rPr>
        <w:t>단, 입증 책임은 출원인에게 있음</w:t>
      </w:r>
    </w:p>
    <w:p>
      <w:pPr>
        <w:pStyle w:val="ListBullet"/>
      </w:pPr>
      <w:r>
        <w:rPr>
          <w:sz w:val="22"/>
        </w:rPr>
        <w:t>가능한 공개 전 출원 권장</w:t>
      </w:r>
    </w:p>
    <w:p>
      <w:pPr>
        <w:pStyle w:val="Heading1"/>
      </w:pPr>
      <w:r>
        <w:rPr>
          <w:color w:val="00468C"/>
          <w:sz w:val="32"/>
        </w:rPr>
        <w:t>📚 참고 자료</w:t>
      </w:r>
    </w:p>
    <w:p>
      <w:pPr>
        <w:pStyle w:val="Heading2"/>
      </w:pPr>
      <w:r>
        <w:rPr>
          <w:color w:val="0064C8"/>
          <w:sz w:val="28"/>
        </w:rPr>
        <w:t>특허청 자료</w:t>
      </w:r>
    </w:p>
    <w:p>
      <w:pPr>
        <w:pStyle w:val="ListBullet"/>
      </w:pPr>
      <w:r>
        <w:rPr>
          <w:sz w:val="22"/>
        </w:rPr>
        <w:t>특허로(www.patent.go.kr)</w:t>
      </w:r>
    </w:p>
    <w:p>
      <w:pPr>
        <w:pStyle w:val="ListBullet"/>
      </w:pPr>
      <w:r>
        <w:rPr>
          <w:sz w:val="22"/>
        </w:rPr>
        <w:t>KIPRIS 특허정보검색(kipris.or.kr)</w:t>
      </w:r>
    </w:p>
    <w:p>
      <w:pPr>
        <w:pStyle w:val="ListBullet"/>
      </w:pPr>
      <w:r>
        <w:rPr>
          <w:sz w:val="22"/>
        </w:rPr>
        <w:t>K-스타트업 특허지원(www.kstartup.go.kr)</w:t>
      </w:r>
    </w:p>
    <w:p>
      <w:pPr>
        <w:pStyle w:val="Heading2"/>
      </w:pPr>
      <w:r>
        <w:rPr>
          <w:color w:val="0064C8"/>
          <w:sz w:val="28"/>
        </w:rPr>
        <w:t>변리사 찾기</w:t>
      </w:r>
    </w:p>
    <w:p>
      <w:pPr>
        <w:pStyle w:val="ListBullet"/>
      </w:pPr>
      <w:r>
        <w:rPr>
          <w:sz w:val="22"/>
        </w:rPr>
        <w:t>대한변리사회(www.kpaa.or.kr)</w:t>
      </w:r>
    </w:p>
    <w:p>
      <w:pPr>
        <w:pStyle w:val="ListBullet"/>
      </w:pPr>
      <w:r>
        <w:rPr>
          <w:sz w:val="22"/>
        </w:rPr>
        <w:t>특허청 지정 무료변리상담</w:t>
      </w:r>
    </w:p>
    <w:p>
      <w:r>
        <w:rPr>
          <w:b/>
          <w:sz w:val="22"/>
        </w:rPr>
        <w:t>이 가이드는 특허 출원을 위한 준비 자료이며, 실제 출원 전 반드시 전문 변리사의 검토를 받으시기 바랍니다.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