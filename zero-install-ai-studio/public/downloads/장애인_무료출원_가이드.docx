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0"/>
        </w:rPr>
        <w:t>특허 출원 명세서</w:t>
      </w:r>
    </w:p>
    <w:p>
      <w:pPr>
        <w:jc w:val="center"/>
      </w:pPr>
      <w:r>
        <w:rPr>
          <w:b/>
          <w:color w:val="404040"/>
          <w:sz w:val="32"/>
        </w:rPr>
        <w:t>브라우저 기반 인공지능 자동화 단편 영상 생성 시스템 및 방법</w:t>
      </w:r>
    </w:p>
    <w:p/>
    <w:p>
      <w:pPr>
        <w:pStyle w:val="Heading1"/>
      </w:pPr>
      <w:r>
        <w:rPr>
          <w:color w:val="00468C"/>
          <w:sz w:val="32"/>
        </w:rPr>
        <w:t>⚡ 빠른 시작 - 전자출원 3단계</w:t>
      </w:r>
    </w:p>
    <w:p>
      <w:pPr>
        <w:pStyle w:val="Heading2"/>
      </w:pPr>
      <w:r>
        <w:rPr>
          <w:color w:val="0064C8"/>
          <w:sz w:val="28"/>
        </w:rPr>
        <w:t>1단계: 특허로 회원가입 (10분)</w:t>
      </w:r>
    </w:p>
    <w:p>
      <w:pPr>
        <w:pStyle w:val="ListBullet"/>
      </w:pPr>
      <w:r>
        <w:rPr>
          <w:sz w:val="22"/>
        </w:rPr>
        <w:t>사이트: https://www.patent.go.kr</w:t>
      </w:r>
    </w:p>
    <w:p>
      <w:pPr>
        <w:pStyle w:val="ListBullet"/>
      </w:pPr>
      <w:r>
        <w:rPr>
          <w:sz w:val="22"/>
        </w:rPr>
        <w:t>회원가입 → 개인회원 선택</w:t>
      </w:r>
    </w:p>
    <w:p>
      <w:pPr>
        <w:pStyle w:val="ListBullet"/>
      </w:pPr>
      <w:r>
        <w:rPr>
          <w:sz w:val="22"/>
        </w:rPr>
        <w:t>공인인증서 또는 간편인증 등록</w:t>
      </w:r>
    </w:p>
    <w:p>
      <w:pPr>
        <w:pStyle w:val="Heading2"/>
      </w:pPr>
      <w:r>
        <w:rPr>
          <w:color w:val="0064C8"/>
          <w:sz w:val="28"/>
        </w:rPr>
        <w:t>2단계: 감면 신청 (5분)</w:t>
      </w:r>
    </w:p>
    <w:p>
      <w:pPr>
        <w:pStyle w:val="ListBullet"/>
      </w:pPr>
      <w:r>
        <w:rPr>
          <w:sz w:val="22"/>
        </w:rPr>
        <w:t>로그인 후 "출원료 등 감면신청" 메뉴</w:t>
      </w:r>
    </w:p>
    <w:p>
      <w:pPr>
        <w:pStyle w:val="ListBullet"/>
      </w:pPr>
      <w:r>
        <w:rPr>
          <w:sz w:val="22"/>
        </w:rPr>
        <w:t>**장애인 100% 감면** 선택</w:t>
      </w:r>
    </w:p>
    <w:p>
      <w:pPr>
        <w:pStyle w:val="ListBullet"/>
      </w:pPr>
      <w:r>
        <w:rPr>
          <w:sz w:val="22"/>
        </w:rPr>
        <w:t>장애인등록증 또는 장애인증명서 첨부</w:t>
      </w:r>
    </w:p>
    <w:p>
      <w:pPr>
        <w:pStyle w:val="Heading2"/>
      </w:pPr>
      <w:r>
        <w:rPr>
          <w:color w:val="0064C8"/>
          <w:sz w:val="28"/>
        </w:rPr>
        <w:t>3단계: 전자출원 (30분)</w:t>
      </w:r>
    </w:p>
    <w:p>
      <w:pPr>
        <w:pStyle w:val="ListBullet"/>
      </w:pPr>
      <w:r>
        <w:rPr>
          <w:sz w:val="22"/>
        </w:rPr>
        <w:t>"특허출원" 메뉴 선택</w:t>
      </w:r>
    </w:p>
    <w:p>
      <w:pPr>
        <w:pStyle w:val="ListBullet"/>
      </w:pPr>
      <w:r>
        <w:rPr>
          <w:sz w:val="22"/>
        </w:rPr>
        <w:t>아래 준비된 서식 입력</w:t>
      </w:r>
    </w:p>
    <w:p>
      <w:pPr>
        <w:pStyle w:val="ListBullet"/>
      </w:pPr>
      <w:r>
        <w:rPr>
          <w:sz w:val="22"/>
        </w:rPr>
        <w:t>제출!</w:t>
      </w:r>
    </w:p>
    <w:p>
      <w:pPr>
        <w:pStyle w:val="Heading1"/>
      </w:pPr>
      <w:r>
        <w:rPr>
          <w:color w:val="00468C"/>
          <w:sz w:val="32"/>
        </w:rPr>
        <w:t>💰 장애인 감면 혜택</w:t>
      </w:r>
    </w:p>
    <w:p>
      <w:pPr>
        <w:pStyle w:val="Heading2"/>
      </w:pPr>
      <w:r>
        <w:rPr>
          <w:color w:val="0064C8"/>
          <w:sz w:val="28"/>
        </w:rPr>
        <w:t>100% 전액 면제!</w:t>
      </w:r>
    </w:p>
    <w:p>
      <w:r>
        <w:rPr>
          <w:sz w:val="22"/>
        </w:rPr>
        <w:t>| 항목 | 정상가 | 장애인 감면 |</w:t>
      </w:r>
    </w:p>
    <w:p>
      <w:r>
        <w:rPr>
          <w:sz w:val="22"/>
        </w:rPr>
        <w:t>|------|--------|-------------|</w:t>
      </w:r>
    </w:p>
    <w:p>
      <w:r>
        <w:rPr>
          <w:sz w:val="22"/>
        </w:rPr>
        <w:t xml:space="preserve">| 출원료 | 46,000원 | </w:t>
      </w:r>
      <w:r>
        <w:rPr>
          <w:b/>
          <w:sz w:val="22"/>
        </w:rPr>
        <w:t>0원</w:t>
      </w:r>
      <w:r>
        <w:rPr>
          <w:sz w:val="22"/>
        </w:rPr>
        <w:t xml:space="preserve"> ✅ |</w:t>
      </w:r>
    </w:p>
    <w:p>
      <w:r>
        <w:rPr>
          <w:sz w:val="22"/>
        </w:rPr>
        <w:t xml:space="preserve">| 심사청구료 | 460,000원 | </w:t>
      </w:r>
      <w:r>
        <w:rPr>
          <w:b/>
          <w:sz w:val="22"/>
        </w:rPr>
        <w:t>0원</w:t>
      </w:r>
      <w:r>
        <w:rPr>
          <w:sz w:val="22"/>
        </w:rPr>
        <w:t xml:space="preserve"> ✅ |</w:t>
      </w:r>
    </w:p>
    <w:p>
      <w:r>
        <w:rPr>
          <w:sz w:val="22"/>
        </w:rPr>
        <w:t xml:space="preserve">| 등록료 (1-3년) | 135,000원 | </w:t>
      </w:r>
      <w:r>
        <w:rPr>
          <w:b/>
          <w:sz w:val="22"/>
        </w:rPr>
        <w:t>0원</w:t>
      </w:r>
      <w:r>
        <w:rPr>
          <w:sz w:val="22"/>
        </w:rPr>
        <w:t xml:space="preserve"> ✅ |</w:t>
      </w:r>
    </w:p>
    <w:p>
      <w:r>
        <w:rPr>
          <w:sz w:val="22"/>
        </w:rPr>
        <w:t xml:space="preserve">| </w:t>
      </w:r>
      <w:r>
        <w:rPr>
          <w:b/>
          <w:sz w:val="22"/>
        </w:rPr>
        <w:t>합계</w:t>
      </w:r>
      <w:r>
        <w:rPr>
          <w:sz w:val="22"/>
        </w:rPr>
        <w:t xml:space="preserve"> | 641,000원 | </w:t>
      </w:r>
      <w:r>
        <w:rPr>
          <w:b/>
          <w:sz w:val="22"/>
        </w:rPr>
        <w:t>0원</w:t>
      </w:r>
      <w:r>
        <w:rPr>
          <w:sz w:val="22"/>
        </w:rPr>
        <w:t xml:space="preserve"> 🎉 |</w:t>
      </w:r>
    </w:p>
    <w:p>
      <w:pPr>
        <w:pStyle w:val="Heading2"/>
      </w:pPr>
      <w:r>
        <w:rPr>
          <w:color w:val="0064C8"/>
          <w:sz w:val="28"/>
        </w:rPr>
        <w:t>필요 서류</w:t>
      </w:r>
    </w:p>
    <w:p>
      <w:pPr>
        <w:pStyle w:val="ListBullet"/>
      </w:pPr>
      <w:r>
        <w:rPr>
          <w:sz w:val="22"/>
        </w:rPr>
        <w:t>✅ 장애인등록증 사본 또는</w:t>
      </w:r>
    </w:p>
    <w:p>
      <w:pPr>
        <w:pStyle w:val="ListBullet"/>
      </w:pPr>
      <w:r>
        <w:rPr>
          <w:sz w:val="22"/>
        </w:rPr>
        <w:t>✅ 장애인증명서 (주민센터 발급)</w:t>
      </w:r>
    </w:p>
    <w:p>
      <w:pPr>
        <w:pStyle w:val="Heading1"/>
      </w:pPr>
      <w:r>
        <w:rPr>
          <w:color w:val="00468C"/>
          <w:sz w:val="32"/>
        </w:rPr>
        <w:t>📋 전자출원 서식 (복사해서 사용)</w:t>
      </w:r>
    </w:p>
    <w:p>
      <w:pPr>
        <w:pStyle w:val="Heading2"/>
      </w:pPr>
      <w:r>
        <w:rPr>
          <w:color w:val="0064C8"/>
          <w:sz w:val="28"/>
        </w:rPr>
        <w:t>특허출원서</w:t>
      </w:r>
    </w:p>
    <w:p>
      <w:r>
        <w:rPr>
          <w:sz w:val="22"/>
        </w:rPr>
        <w:t>```</w:t>
      </w:r>
    </w:p>
    <w:p>
      <w:r>
        <w:rPr>
          <w:sz w:val="22"/>
        </w:rPr>
        <w:t>【서지사항】</w:t>
      </w:r>
    </w:p>
    <w:p>
      <w:r>
        <w:rPr>
          <w:sz w:val="22"/>
        </w:rPr>
        <w:t>【출원인】</w:t>
      </w:r>
    </w:p>
    <w:p>
      <w:r>
        <w:rPr>
          <w:sz w:val="22"/>
        </w:rPr>
        <w:t>성명: [귀하의 성명]</w:t>
      </w:r>
    </w:p>
    <w:p>
      <w:r>
        <w:rPr>
          <w:sz w:val="22"/>
        </w:rPr>
        <w:t>주소: [귀하의 주소]</w:t>
      </w:r>
    </w:p>
    <w:p>
      <w:r>
        <w:rPr>
          <w:sz w:val="22"/>
        </w:rPr>
        <w:t>우편번호: [우편번호]</w:t>
      </w:r>
    </w:p>
    <w:p>
      <w:r>
        <w:rPr>
          <w:sz w:val="22"/>
        </w:rPr>
        <w:t>전화번호: [전화번호]</w:t>
      </w:r>
    </w:p>
    <w:p>
      <w:r>
        <w:rPr>
          <w:sz w:val="22"/>
        </w:rPr>
        <w:t>이메일: [이메일]</w:t>
      </w:r>
    </w:p>
    <w:p>
      <w:r>
        <w:rPr>
          <w:sz w:val="22"/>
        </w:rPr>
        <w:t>【발명자】</w:t>
      </w:r>
    </w:p>
    <w:p>
      <w:r>
        <w:rPr>
          <w:sz w:val="22"/>
        </w:rPr>
        <w:t>성명: [귀하의 성명]</w:t>
      </w:r>
    </w:p>
    <w:p>
      <w:r>
        <w:rPr>
          <w:sz w:val="22"/>
        </w:rPr>
        <w:t>주소: [귀하의 주소]</w:t>
      </w:r>
    </w:p>
    <w:p>
      <w:r>
        <w:rPr>
          <w:sz w:val="22"/>
        </w:rPr>
        <w:t>【발명의 명칭】</w:t>
      </w:r>
    </w:p>
    <w:p>
      <w:r>
        <w:rPr>
          <w:sz w:val="22"/>
        </w:rPr>
        <w:t>브라우저 기반 인공지능 자동화 단편 영상 생성 시스템 및 방법</w:t>
      </w:r>
    </w:p>
    <w:p>
      <w:r>
        <w:rPr>
          <w:sz w:val="22"/>
        </w:rPr>
        <w:t>【기술분야】</w:t>
      </w:r>
    </w:p>
    <w:p>
      <w:r>
        <w:rPr>
          <w:sz w:val="22"/>
        </w:rPr>
        <w:t>G06F 17/00, G06N 3/00, H04N 21/00</w:t>
      </w:r>
    </w:p>
    <w:p>
      <w:r>
        <w:rPr>
          <w:sz w:val="22"/>
        </w:rPr>
        <w:t>【출원 구분】</w:t>
      </w:r>
    </w:p>
    <w:p>
      <w:r>
        <w:rPr>
          <w:sz w:val="22"/>
        </w:rPr>
        <w:t>일반 특허출원</w:t>
      </w:r>
    </w:p>
    <w:p>
      <w:r>
        <w:rPr>
          <w:sz w:val="22"/>
        </w:rPr>
        <w:t>【감면 신청】</w:t>
      </w:r>
    </w:p>
    <w:p>
      <w:r>
        <w:rPr>
          <w:sz w:val="22"/>
        </w:rPr>
        <w:t>출원료 등 감면신청서 첨부</w:t>
      </w:r>
    </w:p>
    <w:p>
      <w:pPr>
        <w:pStyle w:val="ListBullet"/>
      </w:pPr>
      <w:r>
        <w:rPr>
          <w:sz w:val="22"/>
        </w:rPr>
        <w:t>감면사유: 장애인</w:t>
      </w:r>
    </w:p>
    <w:p>
      <w:pPr>
        <w:pStyle w:val="ListBullet"/>
      </w:pPr>
      <w:r>
        <w:rPr>
          <w:sz w:val="22"/>
        </w:rPr>
        <w:t>감면율: 100%</w:t>
      </w:r>
    </w:p>
    <w:p>
      <w:pPr>
        <w:pStyle w:val="ListBullet"/>
      </w:pPr>
      <w:r>
        <w:rPr>
          <w:sz w:val="22"/>
        </w:rPr>
        <w:t>증빙서류: 장애인등록증 사본 첨부</w:t>
      </w:r>
    </w:p>
    <w:p>
      <w:r>
        <w:rPr>
          <w:sz w:val="22"/>
        </w:rPr>
        <w:t>```</w:t>
      </w:r>
    </w:p>
    <w:p>
      <w:pPr>
        <w:pStyle w:val="Heading2"/>
      </w:pPr>
      <w:r>
        <w:rPr>
          <w:color w:val="0064C8"/>
          <w:sz w:val="28"/>
        </w:rPr>
        <w:t>요약서】(400자 이내)</w:t>
      </w:r>
    </w:p>
    <w:p>
      <w:r>
        <w:rPr>
          <w:sz w:val="22"/>
        </w:rPr>
        <w:t>```</w:t>
      </w:r>
    </w:p>
    <w:p>
      <w:r>
        <w:rPr>
          <w:sz w:val="22"/>
        </w:rPr>
        <w:t>본 발명은 브라우저 기반 인공지능 자동화 단편 영상 생성 시스템에 관한 것이다.</w:t>
      </w:r>
    </w:p>
    <w:p>
      <w:r>
        <w:rPr>
          <w:sz w:val="22"/>
        </w:rPr>
        <w:t>사용자의 간단한 텍스트 입력(예: "고양이")을 수신하여, 지능형 프롬프트 확장</w:t>
      </w:r>
    </w:p>
    <w:p>
      <w:r>
        <w:rPr>
          <w:sz w:val="22"/>
        </w:rPr>
        <w:t>모듈이 키워드 분석, 분위기 감지, 시각적 디테일 추가를 통해 전문가 수준의</w:t>
      </w:r>
    </w:p>
    <w:p>
      <w:r>
        <w:rPr>
          <w:sz w:val="22"/>
        </w:rPr>
        <w:t>확장 프롬프트를 자동 생성한다. 지능형 스타일 선택 모듈은 다차원 점수 시스템을</w:t>
      </w:r>
    </w:p>
    <w:p>
      <w:r>
        <w:rPr>
          <w:sz w:val="22"/>
        </w:rPr>
        <w:t>통해 최적의 시각적 스타일을 자동 선택하며, 브라우저 기반 이미지 생성 모듈은</w:t>
      </w:r>
    </w:p>
    <w:p>
      <w:r>
        <w:rPr>
          <w:sz w:val="22"/>
        </w:rPr>
        <w:t>WebGPU를 활용하여 로컬 GPU에서 이미지를 생성한다. 자동 음성 합성 및 비디오</w:t>
      </w:r>
    </w:p>
    <w:p>
      <w:r>
        <w:rPr>
          <w:sz w:val="22"/>
        </w:rPr>
        <w:t>편집 모듈을 거쳐 완성된 단편 영상을 5분 이내에 제작한다. 본 발명은 전문</w:t>
      </w:r>
    </w:p>
    <w:p>
      <w:r>
        <w:rPr>
          <w:sz w:val="22"/>
        </w:rPr>
        <w:t>지식이 없는 초보자도 설치 없이 웹 브라우저만으로 프로 수준의 쇼츠를</w:t>
      </w:r>
    </w:p>
    <w:p>
      <w:r>
        <w:rPr>
          <w:sz w:val="22"/>
        </w:rPr>
        <w:t>무료로 제작할 수 있는 혁신적인 시스템이다.</w:t>
      </w:r>
    </w:p>
    <w:p>
      <w:r>
        <w:rPr>
          <w:sz w:val="22"/>
        </w:rPr>
        <w:t>```</w:t>
      </w:r>
    </w:p>
    <w:p>
      <w:pPr>
        <w:pStyle w:val="Heading2"/>
      </w:pPr>
      <w:r>
        <w:rPr>
          <w:color w:val="0064C8"/>
          <w:sz w:val="28"/>
        </w:rPr>
        <w:t>대표도면</w:t>
      </w:r>
    </w:p>
    <w:p>
      <w:r>
        <w:rPr>
          <w:sz w:val="22"/>
        </w:rPr>
        <w:t>도1 (시스템 전체 구성도)</w:t>
      </w:r>
    </w:p>
    <w:p>
      <w:pPr>
        <w:pStyle w:val="Heading1"/>
      </w:pPr>
      <w:r>
        <w:rPr>
          <w:color w:val="00468C"/>
          <w:sz w:val="32"/>
        </w:rPr>
        <w:t>📂 첨부 파일 준비</w:t>
      </w:r>
    </w:p>
    <w:p>
      <w:pPr>
        <w:pStyle w:val="Heading2"/>
      </w:pPr>
      <w:r>
        <w:rPr>
          <w:color w:val="0064C8"/>
          <w:sz w:val="28"/>
        </w:rPr>
        <w:t>필수 첨부 파일 체크리스트</w:t>
      </w:r>
    </w:p>
    <w:p>
      <w:pPr>
        <w:pStyle w:val="ListNumber"/>
      </w:pPr>
      <w:r>
        <w:rPr>
          <w:sz w:val="22"/>
        </w:rPr>
        <w:t>1. ✅ **명세서**: `PATENT_APPLICATION.md`</w:t>
      </w:r>
    </w:p>
    <w:p>
      <w:pPr>
        <w:pStyle w:val="ListBullet"/>
      </w:pPr>
      <w:r>
        <w:rPr>
          <w:sz w:val="22"/>
        </w:rPr>
        <w:t>위치: `/home/azamans/webapp/zero-install-ai-studio/PATENT_APPLICATION.md`</w:t>
      </w:r>
    </w:p>
    <w:p>
      <w:pPr>
        <w:pStyle w:val="ListBullet"/>
      </w:pPr>
      <w:r>
        <w:rPr>
          <w:sz w:val="22"/>
        </w:rPr>
        <w:t>내용: 발명의 설명, 청구항, 실시예</w:t>
      </w:r>
    </w:p>
    <w:p>
      <w:pPr>
        <w:pStyle w:val="ListNumber"/>
      </w:pPr>
      <w:r>
        <w:rPr>
          <w:sz w:val="22"/>
        </w:rPr>
        <w:t>2. ✅ **도면**: 7개 (아래 참조)</w:t>
      </w:r>
    </w:p>
    <w:p>
      <w:pPr>
        <w:pStyle w:val="ListBullet"/>
      </w:pPr>
      <w:r>
        <w:rPr>
          <w:sz w:val="22"/>
        </w:rPr>
        <w:t>도1: 시스템 전체 구성도</w:t>
      </w:r>
    </w:p>
    <w:p>
      <w:pPr>
        <w:pStyle w:val="ListBullet"/>
      </w:pPr>
      <w:r>
        <w:rPr>
          <w:sz w:val="22"/>
        </w:rPr>
        <w:t>도2: 프롬프트 확장 모듈</w:t>
      </w:r>
    </w:p>
    <w:p>
      <w:pPr>
        <w:pStyle w:val="ListBullet"/>
      </w:pPr>
      <w:r>
        <w:rPr>
          <w:sz w:val="22"/>
        </w:rPr>
        <w:t>도3: 스타일 선택 점수</w:t>
      </w:r>
    </w:p>
    <w:p>
      <w:pPr>
        <w:pStyle w:val="ListBullet"/>
      </w:pPr>
      <w:r>
        <w:rPr>
          <w:sz w:val="22"/>
        </w:rPr>
        <w:t>도4: WebGPU 이미지 생성</w:t>
      </w:r>
    </w:p>
    <w:p>
      <w:pPr>
        <w:pStyle w:val="ListBullet"/>
      </w:pPr>
      <w:r>
        <w:rPr>
          <w:sz w:val="22"/>
        </w:rPr>
        <w:t>도5: 전체 방법 흐름도</w:t>
      </w:r>
    </w:p>
    <w:p>
      <w:pPr>
        <w:pStyle w:val="ListBullet"/>
      </w:pPr>
      <w:r>
        <w:rPr>
          <w:sz w:val="22"/>
        </w:rPr>
        <w:t>도6: 프리셋 데이터 구조</w:t>
      </w:r>
    </w:p>
    <w:p>
      <w:pPr>
        <w:pStyle w:val="ListBullet"/>
      </w:pPr>
      <w:r>
        <w:rPr>
          <w:sz w:val="22"/>
        </w:rPr>
        <w:t>도7: 사용자 인터페이스</w:t>
      </w:r>
    </w:p>
    <w:p>
      <w:pPr>
        <w:pStyle w:val="ListNumber"/>
      </w:pPr>
      <w:r>
        <w:rPr>
          <w:sz w:val="22"/>
        </w:rPr>
        <w:t>3. ✅ **요약서**: 위 참조 (400자)</w:t>
      </w:r>
    </w:p>
    <w:p>
      <w:pPr>
        <w:pStyle w:val="ListNumber"/>
      </w:pPr>
      <w:r>
        <w:rPr>
          <w:sz w:val="22"/>
        </w:rPr>
        <w:t>4. ✅ **감면 신청 서류**</w:t>
      </w:r>
    </w:p>
    <w:p>
      <w:pPr>
        <w:pStyle w:val="ListBullet"/>
      </w:pPr>
      <w:r>
        <w:rPr>
          <w:sz w:val="22"/>
        </w:rPr>
        <w:t>장애인등록증 사본 또는</w:t>
      </w:r>
    </w:p>
    <w:p>
      <w:pPr>
        <w:pStyle w:val="ListBullet"/>
      </w:pPr>
      <w:r>
        <w:rPr>
          <w:sz w:val="22"/>
        </w:rPr>
        <w:t>장애인증명서</w:t>
      </w:r>
    </w:p>
    <w:p>
      <w:pPr>
        <w:pStyle w:val="Heading1"/>
      </w:pPr>
      <w:r>
        <w:rPr>
          <w:color w:val="00468C"/>
          <w:sz w:val="32"/>
        </w:rPr>
        <w:t>🎨 도면 파일 생성</w:t>
      </w:r>
    </w:p>
    <w:p>
      <w:r>
        <w:rPr>
          <w:sz w:val="22"/>
        </w:rPr>
        <w:t>도면은 간단한 다이어그램으로 작성 가능합니다. PowerPoint나 그림판으로 그려도 됩니다!</w:t>
      </w:r>
    </w:p>
    <w:p>
      <w:pPr>
        <w:pStyle w:val="Heading2"/>
      </w:pPr>
      <w:r>
        <w:rPr>
          <w:color w:val="0064C8"/>
          <w:sz w:val="28"/>
        </w:rPr>
        <w:t>도면 규격</w:t>
      </w:r>
    </w:p>
    <w:p>
      <w:pPr>
        <w:pStyle w:val="ListBullet"/>
      </w:pPr>
      <w:r>
        <w:rPr>
          <w:sz w:val="22"/>
        </w:rPr>
        <w:t>크기: A4 (210mm × 297mm)</w:t>
      </w:r>
    </w:p>
    <w:p>
      <w:pPr>
        <w:pStyle w:val="ListBullet"/>
      </w:pPr>
      <w:r>
        <w:rPr>
          <w:sz w:val="22"/>
        </w:rPr>
        <w:t>여백: 상하좌우 각 2cm 이상</w:t>
      </w:r>
    </w:p>
    <w:p>
      <w:pPr>
        <w:pStyle w:val="ListBullet"/>
      </w:pPr>
      <w:r>
        <w:rPr>
          <w:sz w:val="22"/>
        </w:rPr>
        <w:t>선: 검은색, 명확하게</w:t>
      </w:r>
    </w:p>
    <w:p>
      <w:pPr>
        <w:pStyle w:val="ListBullet"/>
      </w:pPr>
      <w:r>
        <w:rPr>
          <w:sz w:val="22"/>
        </w:rPr>
        <w:t>문자: 한글/영어, 읽기 쉽게</w:t>
      </w:r>
    </w:p>
    <w:p>
      <w:pPr>
        <w:pStyle w:val="Heading2"/>
      </w:pPr>
      <w:r>
        <w:rPr>
          <w:color w:val="0064C8"/>
          <w:sz w:val="28"/>
        </w:rPr>
        <w:t>간단한 방법</w:t>
      </w:r>
    </w:p>
    <w:p>
      <w:r>
        <w:rPr>
          <w:sz w:val="22"/>
        </w:rPr>
        <w:t>텍스트 기반 ASCII 아트도 허용됩니다. `PATENT_GUIDE.md`에 있는 도면을 그대로 사용해도 됩니다!</w:t>
      </w:r>
    </w:p>
    <w:p>
      <w:pPr>
        <w:pStyle w:val="Heading1"/>
      </w:pPr>
      <w:r>
        <w:rPr>
          <w:color w:val="00468C"/>
          <w:sz w:val="32"/>
        </w:rPr>
        <w:t>🚀 전자출원 단계별 가이드</w:t>
      </w:r>
    </w:p>
    <w:p>
      <w:pPr>
        <w:pStyle w:val="Heading2"/>
      </w:pPr>
      <w:r>
        <w:rPr>
          <w:color w:val="0064C8"/>
          <w:sz w:val="28"/>
        </w:rPr>
        <w:t>Step 1: 특허로 접속</w:t>
      </w:r>
    </w:p>
    <w:p>
      <w:r>
        <w:rPr>
          <w:sz w:val="22"/>
        </w:rPr>
        <w:t>```</w:t>
      </w:r>
    </w:p>
    <w:p>
      <w:r>
        <w:rPr>
          <w:sz w:val="22"/>
        </w:rPr>
        <w:t>https://www.patent.go.kr</w:t>
      </w:r>
    </w:p>
    <w:p>
      <w:r>
        <w:rPr>
          <w:sz w:val="22"/>
        </w:rPr>
        <w:t>→ 로그인</w:t>
      </w:r>
    </w:p>
    <w:p>
      <w:r>
        <w:rPr>
          <w:sz w:val="22"/>
        </w:rPr>
        <w:t>```</w:t>
      </w:r>
    </w:p>
    <w:p>
      <w:pPr>
        <w:pStyle w:val="Heading2"/>
      </w:pPr>
      <w:r>
        <w:rPr>
          <w:color w:val="0064C8"/>
          <w:sz w:val="28"/>
        </w:rPr>
        <w:t>Step 2: 감면 신청</w:t>
      </w:r>
    </w:p>
    <w:p>
      <w:r>
        <w:rPr>
          <w:sz w:val="22"/>
        </w:rPr>
        <w:t>```</w:t>
      </w:r>
    </w:p>
    <w:p>
      <w:r>
        <w:rPr>
          <w:sz w:val="22"/>
        </w:rPr>
        <w:t>출원료 등 감면신청 메뉴</w:t>
      </w:r>
    </w:p>
    <w:p>
      <w:r>
        <w:rPr>
          <w:sz w:val="22"/>
        </w:rPr>
        <w:t>→ 신규 신청</w:t>
      </w:r>
    </w:p>
    <w:p>
      <w:r>
        <w:rPr>
          <w:sz w:val="22"/>
        </w:rPr>
        <w:t>→ 장애인 선택 (100% 감면)</w:t>
      </w:r>
    </w:p>
    <w:p>
      <w:r>
        <w:rPr>
          <w:sz w:val="22"/>
        </w:rPr>
        <w:t>→ 장애인등록증 첨부</w:t>
      </w:r>
    </w:p>
    <w:p>
      <w:r>
        <w:rPr>
          <w:sz w:val="22"/>
        </w:rPr>
        <w:t>→ 제출</w:t>
      </w:r>
    </w:p>
    <w:p>
      <w:r>
        <w:rPr>
          <w:sz w:val="22"/>
        </w:rPr>
        <w:t>→ 승인 대기 (보통 1-3일)</w:t>
      </w:r>
    </w:p>
    <w:p>
      <w:r>
        <w:rPr>
          <w:sz w:val="22"/>
        </w:rPr>
        <w:t>```</w:t>
      </w:r>
    </w:p>
    <w:p>
      <w:pPr>
        <w:pStyle w:val="Heading2"/>
      </w:pPr>
      <w:r>
        <w:rPr>
          <w:color w:val="0064C8"/>
          <w:sz w:val="28"/>
        </w:rPr>
        <w:t>Step 3: 특허 출원</w:t>
      </w:r>
    </w:p>
    <w:p>
      <w:r>
        <w:rPr>
          <w:sz w:val="22"/>
        </w:rPr>
        <w:t>```</w:t>
      </w:r>
    </w:p>
    <w:p>
      <w:r>
        <w:rPr>
          <w:sz w:val="22"/>
        </w:rPr>
        <w:t>특허출원 메뉴</w:t>
      </w:r>
    </w:p>
    <w:p>
      <w:r>
        <w:rPr>
          <w:sz w:val="22"/>
        </w:rPr>
        <w:t>→ 전자출원</w:t>
      </w:r>
    </w:p>
    <w:p>
      <w:r>
        <w:rPr>
          <w:sz w:val="22"/>
        </w:rPr>
        <w:t>→ 서지사항 입력 (위 서식 참조)</w:t>
      </w:r>
    </w:p>
    <w:p>
      <w:r>
        <w:rPr>
          <w:sz w:val="22"/>
        </w:rPr>
        <w:t>→ 명세서 첨부 (PATENT_APPLICATION.md 내용 복사)</w:t>
      </w:r>
    </w:p>
    <w:p>
      <w:r>
        <w:rPr>
          <w:sz w:val="22"/>
        </w:rPr>
        <w:t>→ 요약서 입력 (위 요약서 복사)</w:t>
      </w:r>
    </w:p>
    <w:p>
      <w:r>
        <w:rPr>
          <w:sz w:val="22"/>
        </w:rPr>
        <w:t>→ 도면 첨부 (7개)</w:t>
      </w:r>
    </w:p>
    <w:p>
      <w:r>
        <w:rPr>
          <w:sz w:val="22"/>
        </w:rPr>
        <w:t>→ 감면 신청 정보 연결</w:t>
      </w:r>
    </w:p>
    <w:p>
      <w:r>
        <w:rPr>
          <w:sz w:val="22"/>
        </w:rPr>
        <w:t>→ 제출!</w:t>
      </w:r>
    </w:p>
    <w:p>
      <w:r>
        <w:rPr>
          <w:sz w:val="22"/>
        </w:rPr>
        <w:t>```</w:t>
      </w:r>
    </w:p>
    <w:p>
      <w:pPr>
        <w:pStyle w:val="Heading2"/>
      </w:pPr>
      <w:r>
        <w:rPr>
          <w:color w:val="0064C8"/>
          <w:sz w:val="28"/>
        </w:rPr>
        <w:t>Step 4: 출원번호 확보</w:t>
      </w:r>
    </w:p>
    <w:p>
      <w:r>
        <w:rPr>
          <w:sz w:val="22"/>
        </w:rPr>
        <w:t>```</w:t>
      </w:r>
    </w:p>
    <w:p>
      <w:r>
        <w:rPr>
          <w:sz w:val="22"/>
        </w:rPr>
        <w:t>제출 완료 후 출원번호 즉시 발급</w:t>
      </w:r>
    </w:p>
    <w:p>
      <w:r>
        <w:rPr>
          <w:sz w:val="22"/>
        </w:rPr>
        <w:t>예: 10-2024-XXXXXXX</w:t>
      </w:r>
    </w:p>
    <w:p>
      <w:r>
        <w:rPr>
          <w:sz w:val="22"/>
        </w:rPr>
        <w:t>```</w:t>
      </w:r>
    </w:p>
    <w:p>
      <w:pPr>
        <w:pStyle w:val="Heading1"/>
      </w:pPr>
      <w:r>
        <w:rPr>
          <w:color w:val="00468C"/>
          <w:sz w:val="32"/>
        </w:rPr>
        <w:t>💡 실전 팁</w:t>
      </w:r>
    </w:p>
    <w:p>
      <w:pPr>
        <w:pStyle w:val="Heading2"/>
      </w:pPr>
      <w:r>
        <w:rPr>
          <w:color w:val="0064C8"/>
          <w:sz w:val="28"/>
        </w:rPr>
        <w:t>명세서 제출 형식</w:t>
      </w:r>
    </w:p>
    <w:p>
      <w:r>
        <w:rPr>
          <w:sz w:val="22"/>
        </w:rPr>
        <w:t>전자출원 시스템에서 직접 입력하거나, PDF로 변환하여 첨부할 수 있습니다.</w:t>
      </w:r>
    </w:p>
    <w:p>
      <w:r>
        <w:rPr>
          <w:sz w:val="22"/>
        </w:rPr>
      </w:r>
      <w:r>
        <w:rPr>
          <w:b/>
          <w:sz w:val="22"/>
        </w:rPr>
        <w:t>명세서 PDF 변환 방법</w:t>
      </w:r>
      <w:r>
        <w:rPr>
          <w:sz w:val="22"/>
        </w:rPr>
        <w:t>:</w:t>
      </w:r>
    </w:p>
    <w:p>
      <w:r>
        <w:rPr>
          <w:sz w:val="22"/>
        </w:rPr>
        <w:t>```bash</w:t>
      </w:r>
    </w:p>
    <w:p>
      <w:r>
        <w:rPr>
          <w:sz w:val="22"/>
        </w:rPr>
        <w:t>```</w:t>
      </w:r>
    </w:p>
    <w:p>
      <w:pPr>
        <w:pStyle w:val="Heading2"/>
      </w:pPr>
      <w:r>
        <w:rPr>
          <w:color w:val="0064C8"/>
          <w:sz w:val="28"/>
        </w:rPr>
        <w:t>도면 간소화 옵션</w:t>
      </w:r>
    </w:p>
    <w:p>
      <w:r>
        <w:rPr>
          <w:sz w:val="22"/>
        </w:rPr>
        <w:t xml:space="preserve">도면이 복잡하다면 </w:t>
      </w:r>
      <w:r>
        <w:rPr>
          <w:b/>
          <w:sz w:val="22"/>
        </w:rPr>
        <w:t>주요 3개만</w:t>
      </w:r>
      <w:r>
        <w:rPr>
          <w:sz w:val="22"/>
        </w:rPr>
        <w:t xml:space="preserve"> 제출해도 됩니다:</w:t>
      </w:r>
    </w:p>
    <w:p>
      <w:pPr>
        <w:pStyle w:val="ListNumber"/>
      </w:pPr>
      <w:r>
        <w:rPr>
          <w:sz w:val="22"/>
        </w:rPr>
        <w:t>1. 도1: 시스템 전체 구성도 (필수)</w:t>
      </w:r>
    </w:p>
    <w:p>
      <w:pPr>
        <w:pStyle w:val="ListNumber"/>
      </w:pPr>
      <w:r>
        <w:rPr>
          <w:sz w:val="22"/>
        </w:rPr>
        <w:t>2. 도3: 스타일 선택 점수 산출</w:t>
      </w:r>
    </w:p>
    <w:p>
      <w:pPr>
        <w:pStyle w:val="ListNumber"/>
      </w:pPr>
      <w:r>
        <w:rPr>
          <w:sz w:val="22"/>
        </w:rPr>
        <w:t>3. 도5: 전체 방법 흐름도</w:t>
      </w:r>
    </w:p>
    <w:p>
      <w:r>
        <w:rPr>
          <w:sz w:val="22"/>
        </w:rPr>
        <w:t>나머지는 보정서로 나중에 추가 가능합니다.</w:t>
      </w:r>
    </w:p>
    <w:p>
      <w:pPr>
        <w:pStyle w:val="Heading1"/>
      </w:pPr>
      <w:r>
        <w:rPr>
          <w:color w:val="00468C"/>
          <w:sz w:val="32"/>
        </w:rPr>
        <w:t>📞 도움 받을 곳</w:t>
      </w:r>
    </w:p>
    <w:p>
      <w:pPr>
        <w:pStyle w:val="Heading2"/>
      </w:pPr>
      <w:r>
        <w:rPr>
          <w:color w:val="0064C8"/>
          <w:sz w:val="28"/>
        </w:rPr>
        <w:t>특허청 고객센터</w:t>
      </w:r>
    </w:p>
    <w:p>
      <w:pPr>
        <w:pStyle w:val="ListBullet"/>
      </w:pPr>
      <w:r>
        <w:rPr>
          <w:sz w:val="22"/>
        </w:rPr>
        <w:t>전화: 1544-8080</w:t>
      </w:r>
    </w:p>
    <w:p>
      <w:pPr>
        <w:pStyle w:val="ListBullet"/>
      </w:pPr>
      <w:r>
        <w:rPr>
          <w:sz w:val="22"/>
        </w:rPr>
        <w:t>운영시간: 평일 09:00-18:00</w:t>
      </w:r>
    </w:p>
    <w:p>
      <w:pPr>
        <w:pStyle w:val="ListBullet"/>
      </w:pPr>
      <w:r>
        <w:rPr>
          <w:sz w:val="22"/>
        </w:rPr>
        <w:t>전자출원 관련 친절한 안내</w:t>
      </w:r>
    </w:p>
    <w:p>
      <w:pPr>
        <w:pStyle w:val="Heading2"/>
      </w:pPr>
      <w:r>
        <w:rPr>
          <w:color w:val="0064C8"/>
          <w:sz w:val="28"/>
        </w:rPr>
        <w:t>장애인 특허 출원 상담</w:t>
      </w:r>
    </w:p>
    <w:p>
      <w:pPr>
        <w:pStyle w:val="ListBullet"/>
      </w:pPr>
      <w:r>
        <w:rPr>
          <w:sz w:val="22"/>
        </w:rPr>
        <w:t>전화: 1544-8080 (내선 2번)</w:t>
      </w:r>
    </w:p>
    <w:p>
      <w:pPr>
        <w:pStyle w:val="ListBullet"/>
      </w:pPr>
      <w:r>
        <w:rPr>
          <w:sz w:val="22"/>
        </w:rPr>
        <w:t>장애인 전담 상담원 연결</w:t>
      </w:r>
    </w:p>
    <w:p>
      <w:pPr>
        <w:pStyle w:val="ListBullet"/>
      </w:pPr>
      <w:r>
        <w:rPr>
          <w:sz w:val="22"/>
        </w:rPr>
        <w:t>감면 신청 및 출원 절차 안내</w:t>
      </w:r>
    </w:p>
    <w:p>
      <w:pPr>
        <w:pStyle w:val="Heading2"/>
      </w:pPr>
      <w:r>
        <w:rPr>
          <w:color w:val="0064C8"/>
          <w:sz w:val="28"/>
        </w:rPr>
        <w:t>온라인 도움말</w:t>
      </w:r>
    </w:p>
    <w:p>
      <w:pPr>
        <w:pStyle w:val="ListBullet"/>
      </w:pPr>
      <w:r>
        <w:rPr>
          <w:sz w:val="22"/>
        </w:rPr>
        <w:t>https://www.patent.go.kr/help</w:t>
      </w:r>
    </w:p>
    <w:p>
      <w:pPr>
        <w:pStyle w:val="ListBullet"/>
      </w:pPr>
      <w:r>
        <w:rPr>
          <w:sz w:val="22"/>
        </w:rPr>
        <w:t>전자출원 매뉴얼 다운로드</w:t>
      </w:r>
    </w:p>
    <w:p>
      <w:pPr>
        <w:pStyle w:val="Heading1"/>
      </w:pPr>
      <w:r>
        <w:rPr>
          <w:color w:val="00468C"/>
          <w:sz w:val="32"/>
        </w:rPr>
        <w:t>⏰ 예상 소요 시간</w:t>
      </w:r>
    </w:p>
    <w:p>
      <w:r>
        <w:rPr>
          <w:sz w:val="22"/>
        </w:rPr>
        <w:t>| 단계 | 소요 시간 |</w:t>
      </w:r>
    </w:p>
    <w:p>
      <w:r>
        <w:rPr>
          <w:sz w:val="22"/>
        </w:rPr>
        <w:t>|------|----------|</w:t>
      </w:r>
    </w:p>
    <w:p>
      <w:r>
        <w:rPr>
          <w:sz w:val="22"/>
        </w:rPr>
        <w:t>| 특허로 회원가입 | 10분 |</w:t>
      </w:r>
    </w:p>
    <w:p>
      <w:r>
        <w:rPr>
          <w:sz w:val="22"/>
        </w:rPr>
        <w:t>| 감면 신청 | 5분 |</w:t>
      </w:r>
    </w:p>
    <w:p>
      <w:r>
        <w:rPr>
          <w:sz w:val="22"/>
        </w:rPr>
        <w:t>| 감면 승인 대기 | 1-3일 |</w:t>
      </w:r>
    </w:p>
    <w:p>
      <w:r>
        <w:rPr>
          <w:sz w:val="22"/>
        </w:rPr>
        <w:t>| 출원서 작성 | 30분 |</w:t>
      </w:r>
    </w:p>
    <w:p>
      <w:r>
        <w:rPr>
          <w:sz w:val="22"/>
        </w:rPr>
        <w:t>| 명세서 업로드 | 10분 |</w:t>
      </w:r>
    </w:p>
    <w:p>
      <w:r>
        <w:rPr>
          <w:sz w:val="22"/>
        </w:rPr>
        <w:t>| 도면 첨부 | 10분 |</w:t>
      </w:r>
    </w:p>
    <w:p>
      <w:r>
        <w:rPr>
          <w:sz w:val="22"/>
        </w:rPr>
        <w:t>| 최종 제출 | 5분 |</w:t>
      </w:r>
    </w:p>
    <w:p>
      <w:r>
        <w:rPr>
          <w:sz w:val="22"/>
        </w:rPr>
        <w:t xml:space="preserve">| </w:t>
      </w:r>
      <w:r>
        <w:rPr>
          <w:b/>
          <w:sz w:val="22"/>
        </w:rPr>
        <w:t>합계</w:t>
      </w:r>
      <w:r>
        <w:rPr>
          <w:sz w:val="22"/>
        </w:rPr>
        <w:t xml:space="preserve"> | </w:t>
      </w:r>
      <w:r>
        <w:rPr>
          <w:b/>
          <w:sz w:val="22"/>
        </w:rPr>
        <w:t>1시간 + 승인대기</w:t>
      </w:r>
      <w:r>
        <w:rPr>
          <w:sz w:val="22"/>
        </w:rPr>
        <w:t xml:space="preserve"> |</w:t>
      </w:r>
    </w:p>
    <w:p>
      <w:pPr>
        <w:pStyle w:val="Heading1"/>
      </w:pPr>
      <w:r>
        <w:rPr>
          <w:color w:val="00468C"/>
          <w:sz w:val="32"/>
        </w:rPr>
        <w:t>✅ 출원 전 최종 체크리스트</w:t>
      </w:r>
    </w:p>
    <w:p>
      <w:pPr>
        <w:pStyle w:val="ListBullet"/>
      </w:pPr>
      <w:r>
        <w:rPr>
          <w:sz w:val="22"/>
        </w:rPr>
        <w:t>[ ] 특허로 회원가입 완료</w:t>
      </w:r>
    </w:p>
    <w:p>
      <w:pPr>
        <w:pStyle w:val="ListBullet"/>
      </w:pPr>
      <w:r>
        <w:rPr>
          <w:sz w:val="22"/>
        </w:rPr>
        <w:t>[ ] 공인인증서 또는 간편인증 등록</w:t>
      </w:r>
    </w:p>
    <w:p>
      <w:pPr>
        <w:pStyle w:val="ListBullet"/>
      </w:pPr>
      <w:r>
        <w:rPr>
          <w:sz w:val="22"/>
        </w:rPr>
        <w:t>[ ] 장애인등록증 또는 장애인증명서 준비</w:t>
      </w:r>
    </w:p>
    <w:p>
      <w:pPr>
        <w:pStyle w:val="ListBullet"/>
      </w:pPr>
      <w:r>
        <w:rPr>
          <w:sz w:val="22"/>
        </w:rPr>
        <w:t>[ ] 감면 신청 제출</w:t>
      </w:r>
    </w:p>
    <w:p>
      <w:pPr>
        <w:pStyle w:val="ListBullet"/>
      </w:pPr>
      <w:r>
        <w:rPr>
          <w:sz w:val="22"/>
        </w:rPr>
        <w:t>[ ] 감면 승인 확인</w:t>
      </w:r>
    </w:p>
    <w:p>
      <w:pPr>
        <w:pStyle w:val="ListBullet"/>
      </w:pPr>
      <w:r>
        <w:rPr>
          <w:sz w:val="22"/>
        </w:rPr>
        <w:t>[ ] 출원서 서지사항 작성</w:t>
      </w:r>
    </w:p>
    <w:p>
      <w:pPr>
        <w:pStyle w:val="ListBullet"/>
      </w:pPr>
      <w:r>
        <w:rPr>
          <w:sz w:val="22"/>
        </w:rPr>
        <w:t>[ ] 명세서 복사 준비 (PATENT_APPLICATION.md)</w:t>
      </w:r>
    </w:p>
    <w:p>
      <w:pPr>
        <w:pStyle w:val="ListBullet"/>
      </w:pPr>
      <w:r>
        <w:rPr>
          <w:sz w:val="22"/>
        </w:rPr>
        <w:t>[ ] 요약서 복사 준비 (위 요약서)</w:t>
      </w:r>
    </w:p>
    <w:p>
      <w:pPr>
        <w:pStyle w:val="ListBullet"/>
      </w:pPr>
      <w:r>
        <w:rPr>
          <w:sz w:val="22"/>
        </w:rPr>
        <w:t>[ ] 도면 파일 준비 (최소 3개)</w:t>
      </w:r>
    </w:p>
    <w:p>
      <w:pPr>
        <w:pStyle w:val="ListBullet"/>
      </w:pPr>
      <w:r>
        <w:rPr>
          <w:sz w:val="22"/>
        </w:rPr>
        <w:t>[ ] 최종 제출 및 출원번호 확인</w:t>
      </w:r>
    </w:p>
    <w:p>
      <w:pPr>
        <w:pStyle w:val="Heading1"/>
      </w:pPr>
      <w:r>
        <w:rPr>
          <w:color w:val="00468C"/>
          <w:sz w:val="32"/>
        </w:rPr>
        <w:t>🎯 출원 후 해야 할 일</w:t>
      </w:r>
    </w:p>
    <w:p>
      <w:pPr>
        <w:pStyle w:val="Heading2"/>
      </w:pPr>
      <w:r>
        <w:rPr>
          <w:color w:val="0064C8"/>
          <w:sz w:val="28"/>
        </w:rPr>
        <w:t>1. 출원번호 기록</w:t>
      </w:r>
    </w:p>
    <w:p>
      <w:r>
        <w:rPr>
          <w:sz w:val="22"/>
        </w:rPr>
        <w:t>```</w:t>
      </w:r>
    </w:p>
    <w:p>
      <w:r>
        <w:rPr>
          <w:sz w:val="22"/>
        </w:rPr>
        <w:t>출원번호: 10-2024-XXXXXXX</w:t>
      </w:r>
    </w:p>
    <w:p>
      <w:r>
        <w:rPr>
          <w:sz w:val="22"/>
        </w:rPr>
        <w:t>출원일: 2024년 12월 26일</w:t>
      </w:r>
    </w:p>
    <w:p>
      <w:r>
        <w:rPr>
          <w:sz w:val="22"/>
        </w:rPr>
        <w:t>발명의 명칭: 브라우저 기반 인공지능 자동화 단편 영상 생성 시스템 및 방법</w:t>
      </w:r>
    </w:p>
    <w:p>
      <w:r>
        <w:rPr>
          <w:sz w:val="22"/>
        </w:rPr>
        <w:t>```</w:t>
      </w:r>
    </w:p>
    <w:p>
      <w:pPr>
        <w:pStyle w:val="Heading2"/>
      </w:pPr>
      <w:r>
        <w:rPr>
          <w:color w:val="0064C8"/>
          <w:sz w:val="28"/>
        </w:rPr>
        <w:t>2. 심사청구 (선택, 3년 이내)</w:t>
      </w:r>
    </w:p>
    <w:p>
      <w:pPr>
        <w:pStyle w:val="ListBullet"/>
      </w:pPr>
      <w:r>
        <w:rPr>
          <w:sz w:val="22"/>
        </w:rPr>
        <w:t>출원 후 바로 심사청구 가능</w:t>
      </w:r>
    </w:p>
    <w:p>
      <w:pPr>
        <w:pStyle w:val="ListBullet"/>
      </w:pPr>
      <w:r>
        <w:rPr>
          <w:sz w:val="22"/>
        </w:rPr>
        <w:t>또는 3년 이내 아무 때나 가능</w:t>
      </w:r>
    </w:p>
    <w:p>
      <w:pPr>
        <w:pStyle w:val="ListBullet"/>
      </w:pPr>
      <w:r>
        <w:rPr>
          <w:sz w:val="22"/>
        </w:rPr>
        <w:t>**장애인은 심사청구료도 100% 면제!**</w:t>
      </w:r>
    </w:p>
    <w:p>
      <w:pPr>
        <w:pStyle w:val="Heading2"/>
      </w:pPr>
      <w:r>
        <w:rPr>
          <w:color w:val="0064C8"/>
          <w:sz w:val="28"/>
        </w:rPr>
        <w:t>3. 출원 공개 (18개월 후 자동)</w:t>
      </w:r>
    </w:p>
    <w:p>
      <w:pPr>
        <w:pStyle w:val="ListBullet"/>
      </w:pPr>
      <w:r>
        <w:rPr>
          <w:sz w:val="22"/>
        </w:rPr>
        <w:t>출원일로부터 18개월 후 자동 공개</w:t>
      </w:r>
    </w:p>
    <w:p>
      <w:pPr>
        <w:pStyle w:val="ListBullet"/>
      </w:pPr>
      <w:r>
        <w:rPr>
          <w:sz w:val="22"/>
        </w:rPr>
        <w:t>공개 전에는 비밀 유지</w:t>
      </w:r>
    </w:p>
    <w:p>
      <w:pPr>
        <w:pStyle w:val="Heading2"/>
      </w:pPr>
      <w:r>
        <w:rPr>
          <w:color w:val="0064C8"/>
          <w:sz w:val="28"/>
        </w:rPr>
        <w:t>4. 심사 대응</w:t>
      </w:r>
    </w:p>
    <w:p>
      <w:pPr>
        <w:pStyle w:val="ListBullet"/>
      </w:pPr>
      <w:r>
        <w:rPr>
          <w:sz w:val="22"/>
        </w:rPr>
        <w:t>특허청 심사관의 의견서 수신 시</w:t>
      </w:r>
    </w:p>
    <w:p>
      <w:pPr>
        <w:pStyle w:val="ListBullet"/>
      </w:pPr>
      <w:r>
        <w:rPr>
          <w:sz w:val="22"/>
        </w:rPr>
        <w:t>보정서 또는 의견서로 대응</w:t>
      </w:r>
    </w:p>
    <w:p>
      <w:pPr>
        <w:pStyle w:val="ListBullet"/>
      </w:pPr>
      <w:r>
        <w:rPr>
          <w:sz w:val="22"/>
        </w:rPr>
        <w:t>변리사 도움 받을 수 있음 (무료 지원 가능)</w:t>
      </w:r>
    </w:p>
    <w:p>
      <w:pPr>
        <w:pStyle w:val="Heading1"/>
      </w:pPr>
      <w:r>
        <w:rPr>
          <w:color w:val="00468C"/>
          <w:sz w:val="32"/>
        </w:rPr>
        <w:t>🆓 추가 무료 지원</w:t>
      </w:r>
    </w:p>
    <w:p>
      <w:pPr>
        <w:pStyle w:val="Heading2"/>
      </w:pPr>
      <w:r>
        <w:rPr>
          <w:color w:val="0064C8"/>
          <w:sz w:val="28"/>
        </w:rPr>
        <w:t>장애인 특허 지원 프로그램</w:t>
      </w:r>
    </w:p>
    <w:p>
      <w:pPr>
        <w:pStyle w:val="ListNumber"/>
      </w:pPr>
      <w:r>
        <w:rPr>
          <w:sz w:val="22"/>
        </w:rPr>
        <w:t>1. **IP-PLUG (아이피플러그)**</w:t>
      </w:r>
    </w:p>
    <w:p>
      <w:pPr>
        <w:pStyle w:val="ListBullet"/>
      </w:pPr>
      <w:r>
        <w:rPr>
          <w:sz w:val="22"/>
        </w:rPr>
        <w:t>웹사이트: https://www.kipo.go.kr/ipplug</w:t>
      </w:r>
    </w:p>
    <w:p>
      <w:pPr>
        <w:pStyle w:val="ListBullet"/>
      </w:pPr>
      <w:r>
        <w:rPr>
          <w:sz w:val="22"/>
        </w:rPr>
        <w:t>무료 변리사 상담</w:t>
      </w:r>
    </w:p>
    <w:p>
      <w:pPr>
        <w:pStyle w:val="ListBullet"/>
      </w:pPr>
      <w:r>
        <w:rPr>
          <w:sz w:val="22"/>
        </w:rPr>
        <w:t>명세서 작성 지원</w:t>
      </w:r>
    </w:p>
    <w:p>
      <w:pPr>
        <w:pStyle w:val="ListBullet"/>
      </w:pPr>
      <w:r>
        <w:rPr>
          <w:sz w:val="22"/>
        </w:rPr>
        <w:t>심사 대응 지원</w:t>
      </w:r>
    </w:p>
    <w:p>
      <w:pPr>
        <w:pStyle w:val="ListNumber"/>
      </w:pPr>
      <w:r>
        <w:rPr>
          <w:sz w:val="22"/>
        </w:rPr>
        <w:t>2. **특허청 장애인 지원센터**</w:t>
      </w:r>
    </w:p>
    <w:p>
      <w:pPr>
        <w:pStyle w:val="ListBullet"/>
      </w:pPr>
      <w:r>
        <w:rPr>
          <w:sz w:val="22"/>
        </w:rPr>
        <w:t>전화: 1544-8080</w:t>
      </w:r>
    </w:p>
    <w:p>
      <w:pPr>
        <w:pStyle w:val="ListBullet"/>
      </w:pPr>
      <w:r>
        <w:rPr>
          <w:sz w:val="22"/>
        </w:rPr>
        <w:t>출원 전 과정 무료 지원</w:t>
      </w:r>
    </w:p>
    <w:p>
      <w:pPr>
        <w:pStyle w:val="ListBullet"/>
      </w:pPr>
      <w:r>
        <w:rPr>
          <w:sz w:val="22"/>
        </w:rPr>
        <w:t>1:1 맞춤 상담</w:t>
      </w:r>
    </w:p>
    <w:p>
      <w:pPr>
        <w:pStyle w:val="ListNumber"/>
      </w:pPr>
      <w:r>
        <w:rPr>
          <w:sz w:val="22"/>
        </w:rPr>
        <w:t>3. **한국발명진흥회**</w:t>
      </w:r>
    </w:p>
    <w:p>
      <w:pPr>
        <w:pStyle w:val="ListBullet"/>
      </w:pPr>
      <w:r>
        <w:rPr>
          <w:sz w:val="22"/>
        </w:rPr>
        <w:t>전화: 1544-1080</w:t>
      </w:r>
    </w:p>
    <w:p>
      <w:pPr>
        <w:pStyle w:val="ListBullet"/>
      </w:pPr>
      <w:r>
        <w:rPr>
          <w:sz w:val="22"/>
        </w:rPr>
        <w:t>장애인 발명가 지원</w:t>
      </w:r>
    </w:p>
    <w:p>
      <w:pPr>
        <w:pStyle w:val="ListBullet"/>
      </w:pPr>
      <w:r>
        <w:rPr>
          <w:sz w:val="22"/>
        </w:rPr>
        <w:t>특허 출원 비용 전액 지원</w:t>
      </w:r>
    </w:p>
    <w:p>
      <w:pPr>
        <w:pStyle w:val="Heading1"/>
      </w:pPr>
      <w:r>
        <w:rPr>
          <w:color w:val="00468C"/>
          <w:sz w:val="32"/>
        </w:rPr>
        <w:t>📱 모바일 출원도 가능!</w:t>
      </w:r>
    </w:p>
    <w:p>
      <w:pPr>
        <w:pStyle w:val="Heading2"/>
      </w:pPr>
      <w:r>
        <w:rPr>
          <w:color w:val="0064C8"/>
          <w:sz w:val="28"/>
        </w:rPr>
        <w:t>특허로 모바일 앱</w:t>
      </w:r>
    </w:p>
    <w:p>
      <w:pPr>
        <w:pStyle w:val="ListBullet"/>
      </w:pPr>
      <w:r>
        <w:rPr>
          <w:sz w:val="22"/>
        </w:rPr>
        <w:t>iOS: App Store에서 "특허로" 검색</w:t>
      </w:r>
    </w:p>
    <w:p>
      <w:pPr>
        <w:pStyle w:val="ListBullet"/>
      </w:pPr>
      <w:r>
        <w:rPr>
          <w:sz w:val="22"/>
        </w:rPr>
        <w:t>Android: Play Store에서 "특허로" 검색</w:t>
      </w:r>
    </w:p>
    <w:p>
      <w:pPr>
        <w:pStyle w:val="ListBullet"/>
      </w:pPr>
      <w:r>
        <w:rPr>
          <w:sz w:val="22"/>
        </w:rPr>
        <w:t>모바일에서도 전자출원 가능!</w:t>
      </w:r>
    </w:p>
    <w:p>
      <w:pPr>
        <w:pStyle w:val="Heading1"/>
      </w:pPr>
      <w:r>
        <w:rPr>
          <w:color w:val="00468C"/>
          <w:sz w:val="32"/>
        </w:rPr>
        <w:t>🎉 최종 정리</w:t>
      </w:r>
    </w:p>
    <w:p>
      <w:pPr>
        <w:pStyle w:val="Heading2"/>
      </w:pPr>
      <w:r>
        <w:rPr>
          <w:color w:val="0064C8"/>
          <w:sz w:val="28"/>
        </w:rPr>
        <w:t>비용</w:t>
      </w:r>
    </w:p>
    <w:p>
      <w:r>
        <w:rPr>
          <w:sz w:val="22"/>
        </w:rPr>
      </w:r>
      <w:r>
        <w:rPr>
          <w:b/>
          <w:sz w:val="22"/>
        </w:rPr>
        <w:t>총 0원! 완전 무료!</w:t>
      </w:r>
      <w:r>
        <w:rPr>
          <w:sz w:val="22"/>
        </w:rPr>
        <w:t xml:space="preserve"> 🎊</w:t>
      </w:r>
    </w:p>
    <w:p>
      <w:pPr>
        <w:pStyle w:val="Heading2"/>
      </w:pPr>
      <w:r>
        <w:rPr>
          <w:color w:val="0064C8"/>
          <w:sz w:val="28"/>
        </w:rPr>
        <w:t>필요한 것</w:t>
      </w:r>
    </w:p>
    <w:p>
      <w:pPr>
        <w:pStyle w:val="ListNumber"/>
      </w:pPr>
      <w:r>
        <w:rPr>
          <w:sz w:val="22"/>
        </w:rPr>
        <w:t>1. ✅ 장애인등록증 (또는 장애인증명서)</w:t>
      </w:r>
    </w:p>
    <w:p>
      <w:pPr>
        <w:pStyle w:val="ListNumber"/>
      </w:pPr>
      <w:r>
        <w:rPr>
          <w:sz w:val="22"/>
        </w:rPr>
        <w:t>2. ✅ 공인인증서 (또는 간편인증)</w:t>
      </w:r>
    </w:p>
    <w:p>
      <w:pPr>
        <w:pStyle w:val="ListNumber"/>
      </w:pPr>
      <w:r>
        <w:rPr>
          <w:sz w:val="22"/>
        </w:rPr>
        <w:t>3. ✅ 인터넷 연결</w:t>
      </w:r>
    </w:p>
    <w:p>
      <w:pPr>
        <w:pStyle w:val="ListNumber"/>
      </w:pPr>
      <w:r>
        <w:rPr>
          <w:sz w:val="22"/>
        </w:rPr>
        <w:t>4. ✅ 약 1시간의 시간</w:t>
      </w:r>
    </w:p>
    <w:p>
      <w:pPr>
        <w:pStyle w:val="Heading2"/>
      </w:pPr>
      <w:r>
        <w:rPr>
          <w:color w:val="0064C8"/>
          <w:sz w:val="28"/>
        </w:rPr>
        <w:t>준비된 것</w:t>
      </w:r>
    </w:p>
    <w:p>
      <w:pPr>
        <w:pStyle w:val="ListNumber"/>
      </w:pPr>
      <w:r>
        <w:rPr>
          <w:sz w:val="22"/>
        </w:rPr>
        <w:t>1. ✅ 완벽한 명세서 (PATENT_APPLICATION.md)</w:t>
      </w:r>
    </w:p>
    <w:p>
      <w:pPr>
        <w:pStyle w:val="ListNumber"/>
      </w:pPr>
      <w:r>
        <w:rPr>
          <w:sz w:val="22"/>
        </w:rPr>
        <w:t>2. ✅ 청구항 15개</w:t>
      </w:r>
    </w:p>
    <w:p>
      <w:pPr>
        <w:pStyle w:val="ListNumber"/>
      </w:pPr>
      <w:r>
        <w:rPr>
          <w:sz w:val="22"/>
        </w:rPr>
        <w:t>3. ✅ 도면 설명 7개</w:t>
      </w:r>
    </w:p>
    <w:p>
      <w:pPr>
        <w:pStyle w:val="ListNumber"/>
      </w:pPr>
      <w:r>
        <w:rPr>
          <w:sz w:val="22"/>
        </w:rPr>
        <w:t>4. ✅ 요약서</w:t>
      </w:r>
    </w:p>
    <w:p>
      <w:pPr>
        <w:pStyle w:val="Heading2"/>
      </w:pPr>
      <w:r>
        <w:rPr>
          <w:color w:val="0064C8"/>
          <w:sz w:val="28"/>
        </w:rPr>
        <w:t>지금 바로 시작!</w:t>
      </w:r>
    </w:p>
    <w:p>
      <w:r>
        <w:rPr>
          <w:sz w:val="22"/>
        </w:rPr>
        <w:t>```</w:t>
      </w:r>
    </w:p>
    <w:p>
      <w:r>
        <w:rPr>
          <w:sz w:val="22"/>
        </w:rPr>
        <w:t>https://www.patent.go.kr</w:t>
      </w:r>
    </w:p>
    <w:p>
      <w:r>
        <w:rPr>
          <w:sz w:val="22"/>
        </w:rPr>
        <w:t>→ 회원가입</w:t>
      </w:r>
    </w:p>
    <w:p>
      <w:r>
        <w:rPr>
          <w:sz w:val="22"/>
        </w:rPr>
        <w:t>→ 감면 신청</w:t>
      </w:r>
    </w:p>
    <w:p>
      <w:r>
        <w:rPr>
          <w:sz w:val="22"/>
        </w:rPr>
        <w:t>→ 특허 출원</w:t>
      </w:r>
    </w:p>
    <w:p>
      <w:r>
        <w:rPr>
          <w:sz w:val="22"/>
        </w:rPr>
        <w:t>→ 완료! 🎉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축하합니다! 세계 최초 기술을 무료로 특허 출원할 수 있습니다!</w:t>
      </w:r>
      <w:r>
        <w:rPr>
          <w:sz w:val="22"/>
        </w:rPr>
        <w:t xml:space="preserve"> 🏆✨</w:t>
      </w:r>
    </w:p>
    <w:p>
      <w:r>
        <w:rPr>
          <w:b/>
          <w:sz w:val="22"/>
        </w:rPr>
        <w:t>지금 바로 특허로(www.patent.go.kr)에 접속하여 회원가입부터 시작하세요!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