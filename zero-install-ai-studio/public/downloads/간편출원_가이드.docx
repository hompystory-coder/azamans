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특허 간편 출원 가이드</w:t>
      </w:r>
    </w:p>
    <w:p>
      <w:r>
        <w:rPr>
          <w:sz w:val="22"/>
        </w:rPr>
        <w:t>특허 출원 간편 제출용 문서</w:t>
      </w:r>
    </w:p>
    <w:p>
      <w:pPr>
        <w:pStyle w:val="Heading1"/>
      </w:pPr>
      <w:r>
        <w:t>출원서 정보</w:t>
      </w:r>
    </w:p>
    <w:p>
      <w:r>
        <w:rPr>
          <w:sz w:val="22"/>
        </w:rPr>
        <w:t>발명의 명칭: 브라우저 기반 인공지능 자동화 단편 영상 생성 시스템 및 방법</w:t>
      </w:r>
    </w:p>
    <w:p>
      <w:r>
        <w:rPr>
          <w:sz w:val="22"/>
        </w:rPr>
        <w:t>출원인 성명: [귀하의 성명을 여기에 입력]</w:t>
      </w:r>
    </w:p>
    <w:p>
      <w:r>
        <w:rPr>
          <w:sz w:val="22"/>
        </w:rPr>
        <w:t>출원인 주소: [귀하의 주소를 여기에 입력]</w:t>
      </w:r>
    </w:p>
    <w:p>
      <w:r>
        <w:rPr>
          <w:sz w:val="22"/>
        </w:rPr>
        <w:t>출원인 전화: [전화번호]</w:t>
      </w:r>
    </w:p>
    <w:p>
      <w:r>
        <w:rPr>
          <w:sz w:val="22"/>
        </w:rPr>
        <w:t>출원인 이메일: [이메일]</w:t>
      </w:r>
    </w:p>
    <w:p>
      <w:r>
        <w:rPr>
          <w:sz w:val="22"/>
        </w:rPr>
        <w:t>발명자: [귀하의 성명]</w:t>
      </w:r>
    </w:p>
    <w:p>
      <w:r>
        <w:rPr>
          <w:sz w:val="22"/>
        </w:rPr>
        <w:t>감면 사유: 장애인 (100% 감면)</w:t>
      </w:r>
    </w:p>
    <w:p>
      <w:pPr>
        <w:pStyle w:val="Heading1"/>
      </w:pPr>
      <w:r>
        <w:t>요약서】 (400자)</w:t>
      </w:r>
    </w:p>
    <w:p>
      <w:r>
        <w:rPr>
          <w:sz w:val="22"/>
        </w:rPr>
        <w:t xml:space="preserve">본 발명은 브라우저 기반 인공지능 자동화 단편 영상 생성 시스템에 관한 것이다. </w:t>
      </w:r>
    </w:p>
    <w:p>
      <w:r>
        <w:rPr>
          <w:sz w:val="22"/>
        </w:rPr>
        <w:t xml:space="preserve">사용자의 간단한 텍스트 입력(예: "고양이")을 수신하여, 지능형 프롬프트 확장 </w:t>
      </w:r>
    </w:p>
    <w:p>
      <w:r>
        <w:rPr>
          <w:sz w:val="22"/>
        </w:rPr>
        <w:t xml:space="preserve">모듈이 키워드 분석, 분위기 감지, 시각적 디테일 추가를 통해 전문가 수준의 </w:t>
      </w:r>
    </w:p>
    <w:p>
      <w:r>
        <w:rPr>
          <w:sz w:val="22"/>
        </w:rPr>
        <w:t xml:space="preserve">확장 프롬프트를 자동 생성한다. 지능형 스타일 선택 모듈은 다차원 점수 시스템을 </w:t>
      </w:r>
    </w:p>
    <w:p>
      <w:r>
        <w:rPr>
          <w:sz w:val="22"/>
        </w:rPr>
        <w:t xml:space="preserve">통해 최적의 시각적 스타일을 자동 선택하며, 브라우저 기반 이미지 생성 모듈은 </w:t>
      </w:r>
    </w:p>
    <w:p>
      <w:r>
        <w:rPr>
          <w:sz w:val="22"/>
        </w:rPr>
        <w:t xml:space="preserve">WebGPU를 활용하여 로컬 GPU에서 이미지를 생성한다. 자동 음성 합성 및 비디오 </w:t>
      </w:r>
    </w:p>
    <w:p>
      <w:r>
        <w:rPr>
          <w:sz w:val="22"/>
        </w:rPr>
        <w:t xml:space="preserve">편집 모듈을 거쳐 완성된 단편 영상을 5분 이내에 제작한다. 본 발명은 전문 </w:t>
      </w:r>
    </w:p>
    <w:p>
      <w:r>
        <w:rPr>
          <w:sz w:val="22"/>
        </w:rPr>
        <w:t xml:space="preserve">지식이 없는 초보자도 설치 없이 웹 브라우저만으로 프로 수준의 쇼츠를 </w:t>
      </w:r>
    </w:p>
    <w:p>
      <w:r>
        <w:rPr>
          <w:sz w:val="22"/>
        </w:rPr>
        <w:t>무료로 제작할 수 있는 혁신적인 시스템이다.</w:t>
      </w:r>
    </w:p>
    <w:p>
      <w:pPr>
        <w:pStyle w:val="Heading1"/>
      </w:pPr>
      <w:r>
        <w:t>대표도면</w:t>
      </w:r>
    </w:p>
    <w:p>
      <w:r>
        <w:rPr>
          <w:sz w:val="22"/>
        </w:rPr>
        <w:t>도1: 시스템 전체 구성도</w:t>
      </w:r>
    </w:p>
    <w:p>
      <w:pPr>
        <w:pStyle w:val="Heading1"/>
      </w:pPr>
      <w:r>
        <w:t>명세서는 PATENT_APPLICATION.md 파일 내용을 그대로 복사하세요</w:t>
      </w:r>
    </w:p>
    <w:p>
      <w:pPr>
        <w:pStyle w:val="Heading1"/>
      </w:pPr>
      <w:r>
        <w:t>출원 절차</w:t>
      </w:r>
    </w:p>
    <w:p>
      <w:r>
        <w:rPr>
          <w:sz w:val="22"/>
        </w:rPr>
        <w:t>1단계: 특허로 접속</w:t>
      </w:r>
    </w:p>
    <w:p>
      <w:r>
        <w:rPr>
          <w:sz w:val="22"/>
        </w:rPr>
        <w:t>→ https://www.patent.go.kr</w:t>
      </w:r>
    </w:p>
    <w:p>
      <w:r>
        <w:rPr>
          <w:sz w:val="22"/>
        </w:rPr>
        <w:t>→ 회원가입 및 로그인</w:t>
      </w:r>
    </w:p>
    <w:p>
      <w:r>
        <w:rPr>
          <w:sz w:val="22"/>
        </w:rPr>
        <w:t>2단계: 감면 신청</w:t>
      </w:r>
    </w:p>
    <w:p>
      <w:r>
        <w:rPr>
          <w:sz w:val="22"/>
        </w:rPr>
        <w:t>→ "출원료 등 감면신청" 메뉴</w:t>
      </w:r>
    </w:p>
    <w:p>
      <w:r>
        <w:rPr>
          <w:sz w:val="22"/>
        </w:rPr>
        <w:t>→ 장애인 선택</w:t>
      </w:r>
    </w:p>
    <w:p>
      <w:r>
        <w:rPr>
          <w:sz w:val="22"/>
        </w:rPr>
        <w:t>→ 장애인등록증 첨부</w:t>
      </w:r>
    </w:p>
    <w:p>
      <w:r>
        <w:rPr>
          <w:sz w:val="22"/>
        </w:rPr>
        <w:t>→ 제출 및 승인 대기 (1-3일)</w:t>
      </w:r>
    </w:p>
    <w:p>
      <w:r>
        <w:rPr>
          <w:sz w:val="22"/>
        </w:rPr>
        <w:t>3단계: 특허 출원</w:t>
      </w:r>
    </w:p>
    <w:p>
      <w:r>
        <w:rPr>
          <w:sz w:val="22"/>
        </w:rPr>
        <w:t>→ "특허출원" 메뉴</w:t>
      </w:r>
    </w:p>
    <w:p>
      <w:r>
        <w:rPr>
          <w:sz w:val="22"/>
        </w:rPr>
        <w:t>→ 위 정보 입력</w:t>
      </w:r>
    </w:p>
    <w:p>
      <w:r>
        <w:rPr>
          <w:sz w:val="22"/>
        </w:rPr>
        <w:t>→ 명세서: PATENT_APPLICATION.md 내용 복사/붙여넣기</w:t>
      </w:r>
    </w:p>
    <w:p>
      <w:r>
        <w:rPr>
          <w:sz w:val="22"/>
        </w:rPr>
        <w:t>→ 요약서: 위 요약서 복사/붙여넣기</w:t>
      </w:r>
    </w:p>
    <w:p>
      <w:r>
        <w:rPr>
          <w:sz w:val="22"/>
        </w:rPr>
        <w:t>→ 도면: PATENT_GUIDE.md의 도면 복사 또는 간단히 그려서 첨부</w:t>
      </w:r>
    </w:p>
    <w:p>
      <w:r>
        <w:rPr>
          <w:sz w:val="22"/>
        </w:rPr>
        <w:t>→ 감면 정보 연결</w:t>
      </w:r>
    </w:p>
    <w:p>
      <w:r>
        <w:rPr>
          <w:sz w:val="22"/>
        </w:rPr>
        <w:t>→ 제출!</w:t>
      </w:r>
    </w:p>
    <w:p>
      <w:r>
        <w:rPr>
          <w:sz w:val="22"/>
        </w:rPr>
        <w:t>4단계: 출원번호 확인</w:t>
      </w:r>
    </w:p>
    <w:p>
      <w:r>
        <w:rPr>
          <w:sz w:val="22"/>
        </w:rPr>
        <w:t>→ 출원번호 즉시 발급</w:t>
      </w:r>
    </w:p>
    <w:p>
      <w:r>
        <w:rPr>
          <w:sz w:val="22"/>
        </w:rPr>
        <w:t>→ 예: 10-2024-XXXXXXX</w:t>
      </w:r>
    </w:p>
    <w:p>
      <w:pPr>
        <w:pStyle w:val="Heading1"/>
      </w:pPr>
      <w:r>
        <w:t>문의</w:t>
      </w:r>
    </w:p>
    <w:p>
      <w:r>
        <w:rPr>
          <w:sz w:val="22"/>
        </w:rPr>
        <w:t>특허청 고객센터: 1544-8080</w:t>
      </w:r>
    </w:p>
    <w:p>
      <w:r>
        <w:rPr>
          <w:sz w:val="22"/>
        </w:rPr>
        <w:t>장애인 전담 상담: 1544-8080 (내선 2번)</w:t>
      </w:r>
    </w:p>
    <w:p>
      <w:r>
        <w:rPr>
          <w:sz w:val="22"/>
        </w:rPr>
        <w:t>무료 변리사 지원: https://www.kipo.go.kr/ipplug</w:t>
      </w:r>
    </w:p>
    <w:p>
      <w:r>
        <w:rPr>
          <w:sz w:val="22"/>
        </w:rPr>
        <w:t>모든 비용 0원! 완전 무료!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